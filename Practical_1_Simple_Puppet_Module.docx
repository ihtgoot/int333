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95E87" w14:textId="77777777" w:rsidR="00F81449" w:rsidRPr="00F024C6" w:rsidRDefault="00000000">
      <w:pPr>
        <w:pStyle w:val="Title"/>
        <w:jc w:val="center"/>
        <w:rPr>
          <w:color w:val="000000" w:themeColor="text1"/>
          <w:sz w:val="96"/>
          <w:szCs w:val="96"/>
        </w:rPr>
      </w:pPr>
      <w:r w:rsidRPr="00F024C6">
        <w:rPr>
          <w:rFonts w:ascii="Arial" w:hAnsi="Arial"/>
          <w:color w:val="000000" w:themeColor="text1"/>
          <w:sz w:val="28"/>
          <w:szCs w:val="96"/>
        </w:rPr>
        <w:t>Practical 1: Create a Simple Puppet Module</w:t>
      </w:r>
    </w:p>
    <w:p w14:paraId="6D1C28F9" w14:textId="77777777" w:rsidR="00F81449" w:rsidRPr="00F024C6" w:rsidRDefault="00000000">
      <w:pPr>
        <w:rPr>
          <w:color w:val="000000" w:themeColor="text1"/>
          <w:sz w:val="32"/>
          <w:szCs w:val="32"/>
        </w:rPr>
      </w:pPr>
      <w:r w:rsidRPr="00F024C6">
        <w:rPr>
          <w:rFonts w:ascii="Arial" w:hAnsi="Arial"/>
          <w:b/>
          <w:color w:val="000000" w:themeColor="text1"/>
          <w:sz w:val="28"/>
          <w:szCs w:val="32"/>
        </w:rPr>
        <w:t xml:space="preserve">Practical Flow: </w:t>
      </w:r>
      <w:r w:rsidRPr="00F024C6">
        <w:rPr>
          <w:rFonts w:ascii="Arial" w:hAnsi="Arial"/>
          <w:color w:val="000000" w:themeColor="text1"/>
          <w:sz w:val="28"/>
          <w:szCs w:val="32"/>
        </w:rPr>
        <w:t>Module → Class → Resource → Apply on Agent</w:t>
      </w:r>
    </w:p>
    <w:p w14:paraId="6C5CC0AE" w14:textId="77777777" w:rsidR="00F81449" w:rsidRPr="00F024C6" w:rsidRDefault="00000000">
      <w:pPr>
        <w:rPr>
          <w:color w:val="000000" w:themeColor="text1"/>
          <w:sz w:val="32"/>
          <w:szCs w:val="32"/>
        </w:rPr>
      </w:pPr>
      <w:r w:rsidRPr="00F024C6">
        <w:rPr>
          <w:rFonts w:ascii="Arial" w:hAnsi="Arial"/>
          <w:b/>
          <w:color w:val="000000" w:themeColor="text1"/>
          <w:sz w:val="28"/>
          <w:szCs w:val="32"/>
        </w:rPr>
        <w:t xml:space="preserve">Objective: </w:t>
      </w:r>
      <w:r w:rsidRPr="00F024C6">
        <w:rPr>
          <w:rFonts w:ascii="Arial" w:hAnsi="Arial"/>
          <w:color w:val="000000" w:themeColor="text1"/>
          <w:sz w:val="28"/>
          <w:szCs w:val="32"/>
        </w:rPr>
        <w:t>To create a simple Puppet module, define a class inside the module, manage a file resource, include the module from site.pp, and apply the configuration on the Puppet Agent.</w:t>
      </w:r>
    </w:p>
    <w:p w14:paraId="0703CC7C" w14:textId="6C645EF0" w:rsidR="00F81449" w:rsidRPr="00F024C6" w:rsidRDefault="00A42AE5">
      <w:pPr>
        <w:pStyle w:val="Heading1"/>
        <w:rPr>
          <w:color w:val="000000" w:themeColor="text1"/>
          <w:sz w:val="40"/>
          <w:szCs w:val="40"/>
        </w:rPr>
      </w:pPr>
      <w:r w:rsidRPr="00F024C6">
        <w:rPr>
          <w:rFonts w:ascii="Arial" w:hAnsi="Arial"/>
          <w:color w:val="000000" w:themeColor="text1"/>
          <w:szCs w:val="40"/>
        </w:rPr>
        <w:t>1</w:t>
      </w:r>
      <w:r w:rsidR="00000000" w:rsidRPr="00F024C6">
        <w:rPr>
          <w:rFonts w:ascii="Arial" w:hAnsi="Arial"/>
          <w:color w:val="000000" w:themeColor="text1"/>
          <w:szCs w:val="40"/>
        </w:rPr>
        <w:t>. Basic Concept</w:t>
      </w:r>
    </w:p>
    <w:p w14:paraId="37C871C9" w14:textId="77777777" w:rsidR="00F81449" w:rsidRPr="00F024C6" w:rsidRDefault="00000000">
      <w:pPr>
        <w:rPr>
          <w:color w:val="000000" w:themeColor="text1"/>
          <w:sz w:val="32"/>
          <w:szCs w:val="32"/>
        </w:rPr>
      </w:pPr>
      <w:r w:rsidRPr="00F024C6">
        <w:rPr>
          <w:rFonts w:ascii="Arial" w:hAnsi="Arial"/>
          <w:color w:val="000000" w:themeColor="text1"/>
          <w:sz w:val="28"/>
          <w:szCs w:val="32"/>
        </w:rPr>
        <w:t>A Puppet module is an organized and reusable collection of Puppet code. For this first practical, the module will contain one class and one file resource.</w:t>
      </w:r>
    </w:p>
    <w:p w14:paraId="1FC20377" w14:textId="77777777" w:rsidR="00F81449" w:rsidRPr="00F024C6" w:rsidRDefault="00000000">
      <w:pPr>
        <w:rPr>
          <w:color w:val="000000" w:themeColor="text1"/>
          <w:sz w:val="32"/>
          <w:szCs w:val="32"/>
        </w:rPr>
      </w:pPr>
      <w:r w:rsidRPr="00F024C6">
        <w:rPr>
          <w:rFonts w:ascii="Arial" w:hAnsi="Arial"/>
          <w:color w:val="000000" w:themeColor="text1"/>
          <w:sz w:val="28"/>
          <w:szCs w:val="32"/>
        </w:rPr>
        <w:t>The complete flow is:</w:t>
      </w:r>
    </w:p>
    <w:p w14:paraId="6688A5FD" w14:textId="225BE5D5" w:rsidR="00F81449" w:rsidRPr="00F024C6" w:rsidRDefault="00000000" w:rsidP="00A42AE5">
      <w:pPr>
        <w:rPr>
          <w:color w:val="000000" w:themeColor="text1"/>
          <w:sz w:val="32"/>
          <w:szCs w:val="32"/>
        </w:rPr>
      </w:pPr>
      <w:r w:rsidRPr="00F024C6">
        <w:rPr>
          <w:rFonts w:ascii="Arial" w:hAnsi="Arial"/>
          <w:color w:val="000000" w:themeColor="text1"/>
          <w:sz w:val="28"/>
          <w:szCs w:val="32"/>
        </w:rPr>
        <w:t>Module</w:t>
      </w:r>
      <w:r w:rsidRPr="00F024C6">
        <w:rPr>
          <w:rFonts w:ascii="Arial" w:hAnsi="Arial"/>
          <w:color w:val="000000" w:themeColor="text1"/>
          <w:sz w:val="28"/>
          <w:szCs w:val="32"/>
        </w:rPr>
        <w:br/>
        <w:t xml:space="preserve">   ↓</w:t>
      </w:r>
      <w:r w:rsidRPr="00F024C6">
        <w:rPr>
          <w:rFonts w:ascii="Arial" w:hAnsi="Arial"/>
          <w:color w:val="000000" w:themeColor="text1"/>
          <w:sz w:val="28"/>
          <w:szCs w:val="32"/>
        </w:rPr>
        <w:br/>
        <w:t>Class</w:t>
      </w:r>
      <w:r w:rsidRPr="00F024C6">
        <w:rPr>
          <w:rFonts w:ascii="Arial" w:hAnsi="Arial"/>
          <w:color w:val="000000" w:themeColor="text1"/>
          <w:sz w:val="28"/>
          <w:szCs w:val="32"/>
        </w:rPr>
        <w:br/>
        <w:t xml:space="preserve">   ↓</w:t>
      </w:r>
      <w:r w:rsidRPr="00F024C6">
        <w:rPr>
          <w:rFonts w:ascii="Arial" w:hAnsi="Arial"/>
          <w:color w:val="000000" w:themeColor="text1"/>
          <w:sz w:val="28"/>
          <w:szCs w:val="32"/>
        </w:rPr>
        <w:br/>
        <w:t>Resource</w:t>
      </w:r>
      <w:r w:rsidRPr="00F024C6">
        <w:rPr>
          <w:rFonts w:ascii="Arial" w:hAnsi="Arial"/>
          <w:color w:val="000000" w:themeColor="text1"/>
          <w:sz w:val="28"/>
          <w:szCs w:val="32"/>
        </w:rPr>
        <w:br/>
        <w:t xml:space="preserve">   ↓</w:t>
      </w:r>
      <w:r w:rsidRPr="00F024C6">
        <w:rPr>
          <w:rFonts w:ascii="Arial" w:hAnsi="Arial"/>
          <w:color w:val="000000" w:themeColor="text1"/>
          <w:sz w:val="28"/>
          <w:szCs w:val="32"/>
        </w:rPr>
        <w:br/>
        <w:t>Puppet Agent applies configuration</w:t>
      </w:r>
    </w:p>
    <w:p w14:paraId="2354C66F" w14:textId="49F754BC" w:rsidR="00F81449" w:rsidRPr="00F024C6" w:rsidRDefault="00A42AE5">
      <w:pPr>
        <w:pStyle w:val="Heading1"/>
        <w:rPr>
          <w:color w:val="000000" w:themeColor="text1"/>
          <w:sz w:val="40"/>
          <w:szCs w:val="40"/>
        </w:rPr>
      </w:pPr>
      <w:r w:rsidRPr="00F024C6">
        <w:rPr>
          <w:rFonts w:ascii="Arial" w:hAnsi="Arial"/>
          <w:color w:val="000000" w:themeColor="text1"/>
          <w:szCs w:val="40"/>
        </w:rPr>
        <w:t>3</w:t>
      </w:r>
      <w:r w:rsidR="00000000" w:rsidRPr="00F024C6">
        <w:rPr>
          <w:rFonts w:ascii="Arial" w:hAnsi="Arial"/>
          <w:color w:val="000000" w:themeColor="text1"/>
          <w:szCs w:val="40"/>
        </w:rPr>
        <w:t>. Module Directory Structure</w:t>
      </w:r>
    </w:p>
    <w:p w14:paraId="064D5CE8" w14:textId="77777777" w:rsidR="00F81449" w:rsidRPr="00F024C6" w:rsidRDefault="00000000">
      <w:pPr>
        <w:rPr>
          <w:color w:val="000000" w:themeColor="text1"/>
          <w:sz w:val="32"/>
          <w:szCs w:val="32"/>
        </w:rPr>
      </w:pPr>
      <w:r w:rsidRPr="00F024C6">
        <w:rPr>
          <w:rFonts w:ascii="Arial" w:hAnsi="Arial"/>
          <w:color w:val="000000" w:themeColor="text1"/>
          <w:sz w:val="28"/>
          <w:szCs w:val="32"/>
        </w:rPr>
        <w:t>/etc/puppetlabs/code/environments/production/</w:t>
      </w:r>
      <w:r w:rsidRPr="00F024C6">
        <w:rPr>
          <w:rFonts w:ascii="Arial" w:hAnsi="Arial"/>
          <w:color w:val="000000" w:themeColor="text1"/>
          <w:sz w:val="28"/>
          <w:szCs w:val="32"/>
        </w:rPr>
        <w:br/>
        <w:t>├── manifests/</w:t>
      </w:r>
      <w:r w:rsidRPr="00F024C6">
        <w:rPr>
          <w:rFonts w:ascii="Arial" w:hAnsi="Arial"/>
          <w:color w:val="000000" w:themeColor="text1"/>
          <w:sz w:val="28"/>
          <w:szCs w:val="32"/>
        </w:rPr>
        <w:br/>
        <w:t>│   └── site.pp</w:t>
      </w:r>
      <w:r w:rsidRPr="00F024C6">
        <w:rPr>
          <w:rFonts w:ascii="Arial" w:hAnsi="Arial"/>
          <w:color w:val="000000" w:themeColor="text1"/>
          <w:sz w:val="28"/>
          <w:szCs w:val="32"/>
        </w:rPr>
        <w:br/>
        <w:t>│</w:t>
      </w:r>
      <w:r w:rsidRPr="00F024C6">
        <w:rPr>
          <w:rFonts w:ascii="Arial" w:hAnsi="Arial"/>
          <w:color w:val="000000" w:themeColor="text1"/>
          <w:sz w:val="28"/>
          <w:szCs w:val="32"/>
        </w:rPr>
        <w:br/>
        <w:t>└── modules/</w:t>
      </w:r>
      <w:r w:rsidRPr="00F024C6">
        <w:rPr>
          <w:rFonts w:ascii="Arial" w:hAnsi="Arial"/>
          <w:color w:val="000000" w:themeColor="text1"/>
          <w:sz w:val="28"/>
          <w:szCs w:val="32"/>
        </w:rPr>
        <w:br/>
        <w:t xml:space="preserve">    └── myapp/</w:t>
      </w:r>
      <w:r w:rsidRPr="00F024C6">
        <w:rPr>
          <w:rFonts w:ascii="Arial" w:hAnsi="Arial"/>
          <w:color w:val="000000" w:themeColor="text1"/>
          <w:sz w:val="28"/>
          <w:szCs w:val="32"/>
        </w:rPr>
        <w:br/>
        <w:t xml:space="preserve">        └── manifests/</w:t>
      </w:r>
      <w:r w:rsidRPr="00F024C6">
        <w:rPr>
          <w:rFonts w:ascii="Arial" w:hAnsi="Arial"/>
          <w:color w:val="000000" w:themeColor="text1"/>
          <w:sz w:val="28"/>
          <w:szCs w:val="32"/>
        </w:rPr>
        <w:br/>
        <w:t xml:space="preserve">            └── init.pp</w:t>
      </w:r>
    </w:p>
    <w:p w14:paraId="60F1D5D2" w14:textId="77777777" w:rsidR="00F81449" w:rsidRPr="00F024C6" w:rsidRDefault="00000000">
      <w:pPr>
        <w:pStyle w:val="Heading1"/>
        <w:rPr>
          <w:color w:val="000000" w:themeColor="text1"/>
          <w:sz w:val="40"/>
          <w:szCs w:val="40"/>
        </w:rPr>
      </w:pPr>
      <w:r w:rsidRPr="00F024C6">
        <w:rPr>
          <w:rFonts w:ascii="Arial" w:hAnsi="Arial"/>
          <w:color w:val="000000" w:themeColor="text1"/>
          <w:szCs w:val="40"/>
        </w:rPr>
        <w:t>5. Step 1 – Create the Module</w:t>
      </w:r>
    </w:p>
    <w:p w14:paraId="38A4B334" w14:textId="77777777" w:rsidR="00F81449" w:rsidRPr="00F024C6" w:rsidRDefault="00000000">
      <w:pPr>
        <w:rPr>
          <w:color w:val="000000" w:themeColor="text1"/>
          <w:sz w:val="32"/>
          <w:szCs w:val="32"/>
        </w:rPr>
      </w:pPr>
      <w:r w:rsidRPr="00F024C6">
        <w:rPr>
          <w:rFonts w:ascii="Arial" w:hAnsi="Arial"/>
          <w:color w:val="000000" w:themeColor="text1"/>
          <w:sz w:val="28"/>
          <w:szCs w:val="32"/>
        </w:rPr>
        <w:t>Perform this step on the Puppet Server.</w:t>
      </w:r>
    </w:p>
    <w:p w14:paraId="217BAA88" w14:textId="77777777" w:rsidR="00F81449" w:rsidRPr="00F024C6" w:rsidRDefault="00000000">
      <w:pPr>
        <w:rPr>
          <w:color w:val="000000" w:themeColor="text1"/>
          <w:sz w:val="32"/>
          <w:szCs w:val="32"/>
        </w:rPr>
      </w:pPr>
      <w:r w:rsidRPr="00F024C6">
        <w:rPr>
          <w:rFonts w:ascii="Arial" w:hAnsi="Arial"/>
          <w:color w:val="000000" w:themeColor="text1"/>
          <w:sz w:val="28"/>
          <w:szCs w:val="32"/>
        </w:rPr>
        <w:t>sudo mkdir -p /etc/puppetlabs/code/environments/production/modules/myapp/manifests</w:t>
      </w:r>
    </w:p>
    <w:p w14:paraId="2049F8AD" w14:textId="77777777" w:rsidR="00F81449" w:rsidRPr="00F024C6" w:rsidRDefault="00000000">
      <w:pPr>
        <w:rPr>
          <w:color w:val="000000" w:themeColor="text1"/>
          <w:sz w:val="32"/>
          <w:szCs w:val="32"/>
        </w:rPr>
      </w:pPr>
      <w:r w:rsidRPr="00F024C6">
        <w:rPr>
          <w:rFonts w:ascii="Arial" w:hAnsi="Arial"/>
          <w:color w:val="000000" w:themeColor="text1"/>
          <w:sz w:val="28"/>
          <w:szCs w:val="32"/>
        </w:rPr>
        <w:lastRenderedPageBreak/>
        <w:t>Verify the directory:</w:t>
      </w:r>
    </w:p>
    <w:p w14:paraId="50D5D372" w14:textId="77777777" w:rsidR="00F81449" w:rsidRPr="00F024C6" w:rsidRDefault="00000000">
      <w:pPr>
        <w:rPr>
          <w:color w:val="000000" w:themeColor="text1"/>
          <w:sz w:val="32"/>
          <w:szCs w:val="32"/>
        </w:rPr>
      </w:pPr>
      <w:r w:rsidRPr="00F024C6">
        <w:rPr>
          <w:rFonts w:ascii="Arial" w:hAnsi="Arial"/>
          <w:color w:val="000000" w:themeColor="text1"/>
          <w:sz w:val="28"/>
          <w:szCs w:val="32"/>
        </w:rPr>
        <w:t>ls -R /etc/puppetlabs/code/environments/production/modules/myapp</w:t>
      </w:r>
    </w:p>
    <w:p w14:paraId="361DAB02" w14:textId="77777777" w:rsidR="00F81449" w:rsidRPr="00F024C6" w:rsidRDefault="00000000">
      <w:pPr>
        <w:pStyle w:val="Heading1"/>
        <w:rPr>
          <w:color w:val="000000" w:themeColor="text1"/>
          <w:sz w:val="40"/>
          <w:szCs w:val="40"/>
        </w:rPr>
      </w:pPr>
      <w:r w:rsidRPr="00F024C6">
        <w:rPr>
          <w:rFonts w:ascii="Arial" w:hAnsi="Arial"/>
          <w:color w:val="000000" w:themeColor="text1"/>
          <w:szCs w:val="40"/>
        </w:rPr>
        <w:t>6. Step 2 – Create the Module Class</w:t>
      </w:r>
    </w:p>
    <w:p w14:paraId="2B364977" w14:textId="77777777" w:rsidR="00F81449" w:rsidRPr="00F024C6" w:rsidRDefault="00000000">
      <w:pPr>
        <w:rPr>
          <w:color w:val="000000" w:themeColor="text1"/>
          <w:sz w:val="32"/>
          <w:szCs w:val="32"/>
        </w:rPr>
      </w:pPr>
      <w:r w:rsidRPr="00F024C6">
        <w:rPr>
          <w:rFonts w:ascii="Arial" w:hAnsi="Arial"/>
          <w:color w:val="000000" w:themeColor="text1"/>
          <w:sz w:val="28"/>
          <w:szCs w:val="32"/>
        </w:rPr>
        <w:t>Create the module's init.pp file:</w:t>
      </w:r>
    </w:p>
    <w:p w14:paraId="5CAD169F" w14:textId="77777777" w:rsidR="00F81449" w:rsidRPr="00F024C6" w:rsidRDefault="00000000">
      <w:pPr>
        <w:rPr>
          <w:color w:val="000000" w:themeColor="text1"/>
          <w:sz w:val="32"/>
          <w:szCs w:val="32"/>
        </w:rPr>
      </w:pPr>
      <w:r w:rsidRPr="00F024C6">
        <w:rPr>
          <w:rFonts w:ascii="Arial" w:hAnsi="Arial"/>
          <w:color w:val="000000" w:themeColor="text1"/>
          <w:sz w:val="28"/>
          <w:szCs w:val="32"/>
        </w:rPr>
        <w:t>sudo nano /etc/puppetlabs/code/environments/production/modules/myapp/manifests/init.pp</w:t>
      </w:r>
    </w:p>
    <w:p w14:paraId="7749BB08" w14:textId="77777777" w:rsidR="00F81449" w:rsidRPr="00F024C6" w:rsidRDefault="00000000">
      <w:pPr>
        <w:rPr>
          <w:color w:val="000000" w:themeColor="text1"/>
          <w:sz w:val="32"/>
          <w:szCs w:val="32"/>
        </w:rPr>
      </w:pPr>
      <w:r w:rsidRPr="00F024C6">
        <w:rPr>
          <w:rFonts w:ascii="Arial" w:hAnsi="Arial"/>
          <w:color w:val="000000" w:themeColor="text1"/>
          <w:sz w:val="28"/>
          <w:szCs w:val="32"/>
        </w:rPr>
        <w:t>Enter the following code:</w:t>
      </w:r>
    </w:p>
    <w:p w14:paraId="629929F9" w14:textId="77777777" w:rsidR="00F81449" w:rsidRPr="00F024C6" w:rsidRDefault="00000000">
      <w:pPr>
        <w:rPr>
          <w:color w:val="000000" w:themeColor="text1"/>
          <w:sz w:val="32"/>
          <w:szCs w:val="32"/>
        </w:rPr>
      </w:pPr>
      <w:r w:rsidRPr="00F024C6">
        <w:rPr>
          <w:rFonts w:ascii="Arial" w:hAnsi="Arial"/>
          <w:color w:val="000000" w:themeColor="text1"/>
          <w:sz w:val="28"/>
          <w:szCs w:val="32"/>
        </w:rPr>
        <w:t>class myapp {</w:t>
      </w:r>
      <w:r w:rsidRPr="00F024C6">
        <w:rPr>
          <w:rFonts w:ascii="Arial" w:hAnsi="Arial"/>
          <w:color w:val="000000" w:themeColor="text1"/>
          <w:sz w:val="28"/>
          <w:szCs w:val="32"/>
        </w:rPr>
        <w:br/>
      </w:r>
      <w:r w:rsidRPr="00F024C6">
        <w:rPr>
          <w:rFonts w:ascii="Arial" w:hAnsi="Arial"/>
          <w:color w:val="000000" w:themeColor="text1"/>
          <w:sz w:val="28"/>
          <w:szCs w:val="32"/>
        </w:rPr>
        <w:br/>
        <w:t xml:space="preserve">  file { '/tmp/student.txt':</w:t>
      </w:r>
      <w:r w:rsidRPr="00F024C6">
        <w:rPr>
          <w:rFonts w:ascii="Arial" w:hAnsi="Arial"/>
          <w:color w:val="000000" w:themeColor="text1"/>
          <w:sz w:val="28"/>
          <w:szCs w:val="32"/>
        </w:rPr>
        <w:br/>
        <w:t xml:space="preserve">    ensure  =&gt; file,</w:t>
      </w:r>
      <w:r w:rsidRPr="00F024C6">
        <w:rPr>
          <w:rFonts w:ascii="Arial" w:hAnsi="Arial"/>
          <w:color w:val="000000" w:themeColor="text1"/>
          <w:sz w:val="28"/>
          <w:szCs w:val="32"/>
        </w:rPr>
        <w:br/>
        <w:t xml:space="preserve">    content =&gt; 'Hello from Puppet Module!',</w:t>
      </w:r>
      <w:r w:rsidRPr="00F024C6">
        <w:rPr>
          <w:rFonts w:ascii="Arial" w:hAnsi="Arial"/>
          <w:color w:val="000000" w:themeColor="text1"/>
          <w:sz w:val="28"/>
          <w:szCs w:val="32"/>
        </w:rPr>
        <w:br/>
        <w:t xml:space="preserve">  }</w:t>
      </w:r>
      <w:r w:rsidRPr="00F024C6">
        <w:rPr>
          <w:rFonts w:ascii="Arial" w:hAnsi="Arial"/>
          <w:color w:val="000000" w:themeColor="text1"/>
          <w:sz w:val="28"/>
          <w:szCs w:val="32"/>
        </w:rPr>
        <w:br/>
      </w:r>
      <w:r w:rsidRPr="00F024C6">
        <w:rPr>
          <w:rFonts w:ascii="Arial" w:hAnsi="Arial"/>
          <w:color w:val="000000" w:themeColor="text1"/>
          <w:sz w:val="28"/>
          <w:szCs w:val="32"/>
        </w:rPr>
        <w:br/>
        <w:t>}</w:t>
      </w:r>
    </w:p>
    <w:p w14:paraId="28EC3044" w14:textId="77777777" w:rsidR="00F81449" w:rsidRPr="00F024C6" w:rsidRDefault="00000000">
      <w:pPr>
        <w:pStyle w:val="Heading1"/>
        <w:rPr>
          <w:color w:val="000000" w:themeColor="text1"/>
          <w:sz w:val="40"/>
          <w:szCs w:val="40"/>
        </w:rPr>
      </w:pPr>
      <w:r w:rsidRPr="00F024C6">
        <w:rPr>
          <w:rFonts w:ascii="Arial" w:hAnsi="Arial"/>
          <w:color w:val="000000" w:themeColor="text1"/>
          <w:szCs w:val="40"/>
        </w:rPr>
        <w:t>7. Understanding init.pp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F81449" w:rsidRPr="00F024C6" w14:paraId="658AC14D" w14:textId="77777777">
        <w:trPr>
          <w:jc w:val="center"/>
        </w:trPr>
        <w:tc>
          <w:tcPr>
            <w:tcW w:w="4320" w:type="dxa"/>
          </w:tcPr>
          <w:p w14:paraId="08046F62" w14:textId="77777777" w:rsidR="00F81449" w:rsidRPr="00F024C6" w:rsidRDefault="00000000">
            <w:pPr>
              <w:rPr>
                <w:color w:val="000000" w:themeColor="text1"/>
                <w:sz w:val="32"/>
                <w:szCs w:val="32"/>
              </w:rPr>
            </w:pPr>
            <w:r w:rsidRPr="00F024C6">
              <w:rPr>
                <w:color w:val="000000" w:themeColor="text1"/>
                <w:sz w:val="32"/>
                <w:szCs w:val="32"/>
              </w:rPr>
              <w:t>Code</w:t>
            </w:r>
          </w:p>
        </w:tc>
        <w:tc>
          <w:tcPr>
            <w:tcW w:w="4320" w:type="dxa"/>
          </w:tcPr>
          <w:p w14:paraId="2D31AB70" w14:textId="77777777" w:rsidR="00F81449" w:rsidRPr="00F024C6" w:rsidRDefault="00000000">
            <w:pPr>
              <w:rPr>
                <w:color w:val="000000" w:themeColor="text1"/>
                <w:sz w:val="32"/>
                <w:szCs w:val="32"/>
              </w:rPr>
            </w:pPr>
            <w:r w:rsidRPr="00F024C6">
              <w:rPr>
                <w:color w:val="000000" w:themeColor="text1"/>
                <w:sz w:val="32"/>
                <w:szCs w:val="32"/>
              </w:rPr>
              <w:t>Meaning</w:t>
            </w:r>
          </w:p>
        </w:tc>
      </w:tr>
      <w:tr w:rsidR="00F81449" w:rsidRPr="00F024C6" w14:paraId="05748AA2" w14:textId="77777777">
        <w:trPr>
          <w:jc w:val="center"/>
        </w:trPr>
        <w:tc>
          <w:tcPr>
            <w:tcW w:w="4320" w:type="dxa"/>
          </w:tcPr>
          <w:p w14:paraId="17268A1B" w14:textId="77777777" w:rsidR="00F81449" w:rsidRPr="00F024C6" w:rsidRDefault="00000000">
            <w:pPr>
              <w:rPr>
                <w:color w:val="000000" w:themeColor="text1"/>
                <w:sz w:val="32"/>
                <w:szCs w:val="32"/>
              </w:rPr>
            </w:pPr>
            <w:r w:rsidRPr="00F024C6">
              <w:rPr>
                <w:color w:val="000000" w:themeColor="text1"/>
                <w:sz w:val="32"/>
                <w:szCs w:val="32"/>
              </w:rPr>
              <w:t>class myapp {</w:t>
            </w:r>
          </w:p>
        </w:tc>
        <w:tc>
          <w:tcPr>
            <w:tcW w:w="4320" w:type="dxa"/>
          </w:tcPr>
          <w:p w14:paraId="3C8CED33" w14:textId="77777777" w:rsidR="00F81449" w:rsidRPr="00F024C6" w:rsidRDefault="00000000">
            <w:pPr>
              <w:rPr>
                <w:color w:val="000000" w:themeColor="text1"/>
                <w:sz w:val="32"/>
                <w:szCs w:val="32"/>
              </w:rPr>
            </w:pPr>
            <w:r w:rsidRPr="00F024C6">
              <w:rPr>
                <w:color w:val="000000" w:themeColor="text1"/>
                <w:sz w:val="32"/>
                <w:szCs w:val="32"/>
              </w:rPr>
              <w:t>Defines a Puppet class named myapp.</w:t>
            </w:r>
          </w:p>
        </w:tc>
      </w:tr>
      <w:tr w:rsidR="00F81449" w:rsidRPr="00F024C6" w14:paraId="01825DF8" w14:textId="77777777">
        <w:trPr>
          <w:jc w:val="center"/>
        </w:trPr>
        <w:tc>
          <w:tcPr>
            <w:tcW w:w="4320" w:type="dxa"/>
          </w:tcPr>
          <w:p w14:paraId="62F718CE" w14:textId="77777777" w:rsidR="00F81449" w:rsidRPr="00F024C6" w:rsidRDefault="00000000">
            <w:pPr>
              <w:rPr>
                <w:color w:val="000000" w:themeColor="text1"/>
                <w:sz w:val="32"/>
                <w:szCs w:val="32"/>
              </w:rPr>
            </w:pPr>
            <w:r w:rsidRPr="00F024C6">
              <w:rPr>
                <w:color w:val="000000" w:themeColor="text1"/>
                <w:sz w:val="32"/>
                <w:szCs w:val="32"/>
              </w:rPr>
              <w:t>file { '/tmp/student.txt':</w:t>
            </w:r>
          </w:p>
        </w:tc>
        <w:tc>
          <w:tcPr>
            <w:tcW w:w="4320" w:type="dxa"/>
          </w:tcPr>
          <w:p w14:paraId="3C7F7A44" w14:textId="77777777" w:rsidR="00F81449" w:rsidRPr="00F024C6" w:rsidRDefault="00000000">
            <w:pPr>
              <w:rPr>
                <w:color w:val="000000" w:themeColor="text1"/>
                <w:sz w:val="32"/>
                <w:szCs w:val="32"/>
              </w:rPr>
            </w:pPr>
            <w:r w:rsidRPr="00F024C6">
              <w:rPr>
                <w:color w:val="000000" w:themeColor="text1"/>
                <w:sz w:val="32"/>
                <w:szCs w:val="32"/>
              </w:rPr>
              <w:t>Defines a file resource that Puppet will manage.</w:t>
            </w:r>
          </w:p>
        </w:tc>
      </w:tr>
      <w:tr w:rsidR="00F81449" w:rsidRPr="00F024C6" w14:paraId="3F40A1AB" w14:textId="77777777">
        <w:trPr>
          <w:jc w:val="center"/>
        </w:trPr>
        <w:tc>
          <w:tcPr>
            <w:tcW w:w="4320" w:type="dxa"/>
          </w:tcPr>
          <w:p w14:paraId="015BAFB7" w14:textId="77777777" w:rsidR="00F81449" w:rsidRPr="00F024C6" w:rsidRDefault="00000000">
            <w:pPr>
              <w:rPr>
                <w:color w:val="000000" w:themeColor="text1"/>
                <w:sz w:val="32"/>
                <w:szCs w:val="32"/>
              </w:rPr>
            </w:pPr>
            <w:r w:rsidRPr="00F024C6">
              <w:rPr>
                <w:color w:val="000000" w:themeColor="text1"/>
                <w:sz w:val="32"/>
                <w:szCs w:val="32"/>
              </w:rPr>
              <w:t>ensure =&gt; file,</w:t>
            </w:r>
          </w:p>
        </w:tc>
        <w:tc>
          <w:tcPr>
            <w:tcW w:w="4320" w:type="dxa"/>
          </w:tcPr>
          <w:p w14:paraId="3570B0EF" w14:textId="77777777" w:rsidR="00F81449" w:rsidRPr="00F024C6" w:rsidRDefault="00000000">
            <w:pPr>
              <w:rPr>
                <w:color w:val="000000" w:themeColor="text1"/>
                <w:sz w:val="32"/>
                <w:szCs w:val="32"/>
              </w:rPr>
            </w:pPr>
            <w:r w:rsidRPr="00F024C6">
              <w:rPr>
                <w:color w:val="000000" w:themeColor="text1"/>
                <w:sz w:val="32"/>
                <w:szCs w:val="32"/>
              </w:rPr>
              <w:t>Ensures that /tmp/student.txt exists as a file.</w:t>
            </w:r>
          </w:p>
        </w:tc>
      </w:tr>
      <w:tr w:rsidR="00F81449" w:rsidRPr="00F024C6" w14:paraId="6A749463" w14:textId="77777777">
        <w:trPr>
          <w:jc w:val="center"/>
        </w:trPr>
        <w:tc>
          <w:tcPr>
            <w:tcW w:w="4320" w:type="dxa"/>
          </w:tcPr>
          <w:p w14:paraId="2D86EA60" w14:textId="77777777" w:rsidR="00F81449" w:rsidRPr="00F024C6" w:rsidRDefault="00000000">
            <w:pPr>
              <w:rPr>
                <w:color w:val="000000" w:themeColor="text1"/>
                <w:sz w:val="32"/>
                <w:szCs w:val="32"/>
              </w:rPr>
            </w:pPr>
            <w:r w:rsidRPr="00F024C6">
              <w:rPr>
                <w:color w:val="000000" w:themeColor="text1"/>
                <w:sz w:val="32"/>
                <w:szCs w:val="32"/>
              </w:rPr>
              <w:t>content =&gt; 'Hello from Puppet Module!',</w:t>
            </w:r>
          </w:p>
        </w:tc>
        <w:tc>
          <w:tcPr>
            <w:tcW w:w="4320" w:type="dxa"/>
          </w:tcPr>
          <w:p w14:paraId="2BDA22C4" w14:textId="77777777" w:rsidR="00F81449" w:rsidRPr="00F024C6" w:rsidRDefault="00000000">
            <w:pPr>
              <w:rPr>
                <w:color w:val="000000" w:themeColor="text1"/>
                <w:sz w:val="32"/>
                <w:szCs w:val="32"/>
              </w:rPr>
            </w:pPr>
            <w:r w:rsidRPr="00F024C6">
              <w:rPr>
                <w:color w:val="000000" w:themeColor="text1"/>
                <w:sz w:val="32"/>
                <w:szCs w:val="32"/>
              </w:rPr>
              <w:t>Defines the desired content of the file.</w:t>
            </w:r>
          </w:p>
        </w:tc>
      </w:tr>
      <w:tr w:rsidR="00F81449" w:rsidRPr="00F024C6" w14:paraId="6EC35676" w14:textId="77777777">
        <w:trPr>
          <w:jc w:val="center"/>
        </w:trPr>
        <w:tc>
          <w:tcPr>
            <w:tcW w:w="4320" w:type="dxa"/>
          </w:tcPr>
          <w:p w14:paraId="156D9C58" w14:textId="77777777" w:rsidR="00F81449" w:rsidRPr="00F024C6" w:rsidRDefault="00000000">
            <w:pPr>
              <w:rPr>
                <w:color w:val="000000" w:themeColor="text1"/>
                <w:sz w:val="32"/>
                <w:szCs w:val="32"/>
              </w:rPr>
            </w:pPr>
            <w:r w:rsidRPr="00F024C6">
              <w:rPr>
                <w:color w:val="000000" w:themeColor="text1"/>
                <w:sz w:val="32"/>
                <w:szCs w:val="32"/>
              </w:rPr>
              <w:t>}</w:t>
            </w:r>
          </w:p>
        </w:tc>
        <w:tc>
          <w:tcPr>
            <w:tcW w:w="4320" w:type="dxa"/>
          </w:tcPr>
          <w:p w14:paraId="2913918B" w14:textId="77777777" w:rsidR="00F81449" w:rsidRPr="00F024C6" w:rsidRDefault="00000000">
            <w:pPr>
              <w:rPr>
                <w:color w:val="000000" w:themeColor="text1"/>
                <w:sz w:val="32"/>
                <w:szCs w:val="32"/>
              </w:rPr>
            </w:pPr>
            <w:r w:rsidRPr="00F024C6">
              <w:rPr>
                <w:color w:val="000000" w:themeColor="text1"/>
                <w:sz w:val="32"/>
                <w:szCs w:val="32"/>
              </w:rPr>
              <w:t>Closes the class/resource block.</w:t>
            </w:r>
          </w:p>
        </w:tc>
      </w:tr>
    </w:tbl>
    <w:p w14:paraId="56D8EC52" w14:textId="77777777" w:rsidR="00F81449" w:rsidRPr="00F024C6" w:rsidRDefault="00000000">
      <w:pPr>
        <w:pStyle w:val="Heading1"/>
        <w:rPr>
          <w:color w:val="000000" w:themeColor="text1"/>
          <w:sz w:val="40"/>
          <w:szCs w:val="40"/>
        </w:rPr>
      </w:pPr>
      <w:r w:rsidRPr="00F024C6">
        <w:rPr>
          <w:rFonts w:ascii="Arial" w:hAnsi="Arial"/>
          <w:color w:val="000000" w:themeColor="text1"/>
          <w:szCs w:val="40"/>
        </w:rPr>
        <w:t>8. Step 3 – Include the Module in site.pp</w:t>
      </w:r>
    </w:p>
    <w:p w14:paraId="5AEEDE94" w14:textId="77777777" w:rsidR="00F81449" w:rsidRPr="00F024C6" w:rsidRDefault="00000000">
      <w:pPr>
        <w:rPr>
          <w:color w:val="000000" w:themeColor="text1"/>
          <w:sz w:val="32"/>
          <w:szCs w:val="32"/>
        </w:rPr>
      </w:pPr>
      <w:r w:rsidRPr="00F024C6">
        <w:rPr>
          <w:rFonts w:ascii="Arial" w:hAnsi="Arial"/>
          <w:color w:val="000000" w:themeColor="text1"/>
          <w:sz w:val="28"/>
          <w:szCs w:val="32"/>
        </w:rPr>
        <w:t>Edit the main manifest on the Puppet Server:</w:t>
      </w:r>
    </w:p>
    <w:p w14:paraId="18DDB6F9" w14:textId="77777777" w:rsidR="00F81449" w:rsidRPr="00F024C6" w:rsidRDefault="00000000">
      <w:pPr>
        <w:rPr>
          <w:color w:val="000000" w:themeColor="text1"/>
          <w:sz w:val="32"/>
          <w:szCs w:val="32"/>
        </w:rPr>
      </w:pPr>
      <w:r w:rsidRPr="00F024C6">
        <w:rPr>
          <w:rFonts w:ascii="Arial" w:hAnsi="Arial"/>
          <w:color w:val="000000" w:themeColor="text1"/>
          <w:sz w:val="28"/>
          <w:szCs w:val="32"/>
        </w:rPr>
        <w:lastRenderedPageBreak/>
        <w:t>sudo nano /etc/puppetlabs/code/environments/production/manifests/site.pp</w:t>
      </w:r>
    </w:p>
    <w:p w14:paraId="0CC134D1" w14:textId="77777777" w:rsidR="00F81449" w:rsidRPr="00F024C6" w:rsidRDefault="00000000">
      <w:pPr>
        <w:rPr>
          <w:color w:val="000000" w:themeColor="text1"/>
          <w:sz w:val="32"/>
          <w:szCs w:val="32"/>
        </w:rPr>
      </w:pPr>
      <w:r w:rsidRPr="00F024C6">
        <w:rPr>
          <w:rFonts w:ascii="Arial" w:hAnsi="Arial"/>
          <w:color w:val="000000" w:themeColor="text1"/>
          <w:sz w:val="28"/>
          <w:szCs w:val="32"/>
        </w:rPr>
        <w:t>For this beginner practical, keep site.pp simple:</w:t>
      </w:r>
    </w:p>
    <w:p w14:paraId="6B13FEE7" w14:textId="77777777" w:rsidR="00F81449" w:rsidRPr="00F024C6" w:rsidRDefault="00000000">
      <w:pPr>
        <w:rPr>
          <w:color w:val="000000" w:themeColor="text1"/>
          <w:sz w:val="32"/>
          <w:szCs w:val="32"/>
        </w:rPr>
      </w:pPr>
      <w:r w:rsidRPr="00F024C6">
        <w:rPr>
          <w:rFonts w:ascii="Arial" w:hAnsi="Arial"/>
          <w:color w:val="000000" w:themeColor="text1"/>
          <w:sz w:val="28"/>
          <w:szCs w:val="32"/>
        </w:rPr>
        <w:t>include myapp</w:t>
      </w:r>
    </w:p>
    <w:p w14:paraId="7926E0F8" w14:textId="77777777" w:rsidR="00F81449" w:rsidRPr="00F024C6" w:rsidRDefault="00000000">
      <w:pPr>
        <w:rPr>
          <w:color w:val="000000" w:themeColor="text1"/>
          <w:sz w:val="32"/>
          <w:szCs w:val="32"/>
        </w:rPr>
      </w:pPr>
      <w:r w:rsidRPr="00F024C6">
        <w:rPr>
          <w:rFonts w:ascii="Arial" w:hAnsi="Arial"/>
          <w:color w:val="000000" w:themeColor="text1"/>
          <w:sz w:val="28"/>
          <w:szCs w:val="32"/>
        </w:rPr>
        <w:t>Important: Creating a module does not automatically execute it. The class must be included from the main manifest used by the Puppet environment.</w:t>
      </w:r>
    </w:p>
    <w:p w14:paraId="63919070" w14:textId="77777777" w:rsidR="00F81449" w:rsidRPr="00F024C6" w:rsidRDefault="00000000">
      <w:pPr>
        <w:pStyle w:val="Heading1"/>
        <w:rPr>
          <w:color w:val="000000" w:themeColor="text1"/>
          <w:sz w:val="40"/>
          <w:szCs w:val="40"/>
        </w:rPr>
      </w:pPr>
      <w:r w:rsidRPr="00F024C6">
        <w:rPr>
          <w:rFonts w:ascii="Arial" w:hAnsi="Arial"/>
          <w:color w:val="000000" w:themeColor="text1"/>
          <w:szCs w:val="40"/>
        </w:rPr>
        <w:t>9. Step 4 – Apply the Configuration on the Puppet Agent</w:t>
      </w:r>
    </w:p>
    <w:p w14:paraId="625F0CC0" w14:textId="77777777" w:rsidR="00F81449" w:rsidRPr="00F024C6" w:rsidRDefault="00000000">
      <w:pPr>
        <w:rPr>
          <w:color w:val="000000" w:themeColor="text1"/>
          <w:sz w:val="32"/>
          <w:szCs w:val="32"/>
        </w:rPr>
      </w:pPr>
      <w:r w:rsidRPr="00F024C6">
        <w:rPr>
          <w:rFonts w:ascii="Arial" w:hAnsi="Arial"/>
          <w:color w:val="000000" w:themeColor="text1"/>
          <w:sz w:val="28"/>
          <w:szCs w:val="32"/>
        </w:rPr>
        <w:t>Move to the Puppet Agent and run:</w:t>
      </w:r>
    </w:p>
    <w:p w14:paraId="73790973" w14:textId="77777777" w:rsidR="00F81449" w:rsidRPr="00F024C6" w:rsidRDefault="00000000">
      <w:pPr>
        <w:rPr>
          <w:color w:val="000000" w:themeColor="text1"/>
          <w:sz w:val="32"/>
          <w:szCs w:val="32"/>
        </w:rPr>
      </w:pPr>
      <w:r w:rsidRPr="00F024C6">
        <w:rPr>
          <w:rFonts w:ascii="Arial" w:hAnsi="Arial"/>
          <w:color w:val="000000" w:themeColor="text1"/>
          <w:sz w:val="28"/>
          <w:szCs w:val="32"/>
        </w:rPr>
        <w:t>sudo /opt/puppetlabs/bin/puppet agent --test</w:t>
      </w:r>
    </w:p>
    <w:p w14:paraId="056C699B" w14:textId="77777777" w:rsidR="00F81449" w:rsidRPr="00F024C6" w:rsidRDefault="00000000">
      <w:pPr>
        <w:rPr>
          <w:color w:val="000000" w:themeColor="text1"/>
          <w:sz w:val="32"/>
          <w:szCs w:val="32"/>
        </w:rPr>
      </w:pPr>
      <w:r w:rsidRPr="00F024C6">
        <w:rPr>
          <w:rFonts w:ascii="Arial" w:hAnsi="Arial"/>
          <w:color w:val="000000" w:themeColor="text1"/>
          <w:sz w:val="28"/>
          <w:szCs w:val="32"/>
        </w:rPr>
        <w:t>A successful run should contain a message similar to:</w:t>
      </w:r>
    </w:p>
    <w:p w14:paraId="2B1C1748" w14:textId="77777777" w:rsidR="00F81449" w:rsidRPr="00F024C6" w:rsidRDefault="00000000">
      <w:pPr>
        <w:rPr>
          <w:color w:val="000000" w:themeColor="text1"/>
          <w:sz w:val="32"/>
          <w:szCs w:val="32"/>
        </w:rPr>
      </w:pPr>
      <w:r w:rsidRPr="00F024C6">
        <w:rPr>
          <w:rFonts w:ascii="Arial" w:hAnsi="Arial"/>
          <w:color w:val="000000" w:themeColor="text1"/>
          <w:sz w:val="28"/>
          <w:szCs w:val="32"/>
        </w:rPr>
        <w:t>Notice: /Stage[main]/Myapp/File[/tmp/student.txt]/ensure: created</w:t>
      </w:r>
    </w:p>
    <w:p w14:paraId="6FB5F2EE" w14:textId="77777777" w:rsidR="00F81449" w:rsidRPr="00F024C6" w:rsidRDefault="00000000">
      <w:pPr>
        <w:pStyle w:val="Heading1"/>
        <w:rPr>
          <w:color w:val="000000" w:themeColor="text1"/>
          <w:sz w:val="40"/>
          <w:szCs w:val="40"/>
        </w:rPr>
      </w:pPr>
      <w:r w:rsidRPr="00F024C6">
        <w:rPr>
          <w:rFonts w:ascii="Arial" w:hAnsi="Arial"/>
          <w:color w:val="000000" w:themeColor="text1"/>
          <w:szCs w:val="40"/>
        </w:rPr>
        <w:t>10. Step 5 – Verify the Result</w:t>
      </w:r>
    </w:p>
    <w:p w14:paraId="32358322" w14:textId="77777777" w:rsidR="00F81449" w:rsidRPr="00F024C6" w:rsidRDefault="00000000">
      <w:pPr>
        <w:rPr>
          <w:color w:val="000000" w:themeColor="text1"/>
          <w:sz w:val="32"/>
          <w:szCs w:val="32"/>
        </w:rPr>
      </w:pPr>
      <w:r w:rsidRPr="00F024C6">
        <w:rPr>
          <w:rFonts w:ascii="Arial" w:hAnsi="Arial"/>
          <w:color w:val="000000" w:themeColor="text1"/>
          <w:sz w:val="28"/>
          <w:szCs w:val="32"/>
        </w:rPr>
        <w:t>On the Puppet Agent, check the file:</w:t>
      </w:r>
    </w:p>
    <w:p w14:paraId="49F46DC4" w14:textId="77777777" w:rsidR="00F81449" w:rsidRPr="00F024C6" w:rsidRDefault="00000000">
      <w:pPr>
        <w:rPr>
          <w:color w:val="000000" w:themeColor="text1"/>
          <w:sz w:val="32"/>
          <w:szCs w:val="32"/>
        </w:rPr>
      </w:pPr>
      <w:r w:rsidRPr="00F024C6">
        <w:rPr>
          <w:rFonts w:ascii="Arial" w:hAnsi="Arial"/>
          <w:color w:val="000000" w:themeColor="text1"/>
          <w:sz w:val="28"/>
          <w:szCs w:val="32"/>
        </w:rPr>
        <w:t>cat /tmp/student.txt</w:t>
      </w:r>
    </w:p>
    <w:p w14:paraId="4123DDCE" w14:textId="77777777" w:rsidR="00F81449" w:rsidRPr="00F024C6" w:rsidRDefault="00000000">
      <w:pPr>
        <w:rPr>
          <w:color w:val="000000" w:themeColor="text1"/>
          <w:sz w:val="32"/>
          <w:szCs w:val="32"/>
        </w:rPr>
      </w:pPr>
      <w:r w:rsidRPr="00F024C6">
        <w:rPr>
          <w:rFonts w:ascii="Arial" w:hAnsi="Arial"/>
          <w:color w:val="000000" w:themeColor="text1"/>
          <w:sz w:val="28"/>
          <w:szCs w:val="32"/>
        </w:rPr>
        <w:t>Expected output:</w:t>
      </w:r>
    </w:p>
    <w:p w14:paraId="18010D5E" w14:textId="77777777" w:rsidR="00F81449" w:rsidRPr="00F024C6" w:rsidRDefault="00000000">
      <w:pPr>
        <w:rPr>
          <w:color w:val="000000" w:themeColor="text1"/>
          <w:sz w:val="32"/>
          <w:szCs w:val="32"/>
        </w:rPr>
      </w:pPr>
      <w:r w:rsidRPr="00F024C6">
        <w:rPr>
          <w:rFonts w:ascii="Arial" w:hAnsi="Arial"/>
          <w:color w:val="000000" w:themeColor="text1"/>
          <w:sz w:val="28"/>
          <w:szCs w:val="32"/>
        </w:rPr>
        <w:t>Hello from Puppet Module!</w:t>
      </w:r>
    </w:p>
    <w:p w14:paraId="7B6A8757" w14:textId="77777777" w:rsidR="00F81449" w:rsidRPr="00F024C6" w:rsidRDefault="00000000">
      <w:pPr>
        <w:rPr>
          <w:color w:val="000000" w:themeColor="text1"/>
          <w:sz w:val="32"/>
          <w:szCs w:val="32"/>
        </w:rPr>
      </w:pPr>
      <w:r w:rsidRPr="00F024C6">
        <w:rPr>
          <w:rFonts w:ascii="Arial" w:hAnsi="Arial"/>
          <w:color w:val="000000" w:themeColor="text1"/>
          <w:sz w:val="28"/>
          <w:szCs w:val="32"/>
        </w:rPr>
        <w:t>Also verify that the file exists:</w:t>
      </w:r>
    </w:p>
    <w:p w14:paraId="40D71DA6" w14:textId="77777777" w:rsidR="00F81449" w:rsidRPr="00F024C6" w:rsidRDefault="00000000">
      <w:pPr>
        <w:rPr>
          <w:color w:val="000000" w:themeColor="text1"/>
          <w:sz w:val="32"/>
          <w:szCs w:val="32"/>
        </w:rPr>
      </w:pPr>
      <w:r w:rsidRPr="00F024C6">
        <w:rPr>
          <w:rFonts w:ascii="Arial" w:hAnsi="Arial"/>
          <w:color w:val="000000" w:themeColor="text1"/>
          <w:sz w:val="28"/>
          <w:szCs w:val="32"/>
        </w:rPr>
        <w:t>ls -l /tmp/student.txt</w:t>
      </w:r>
    </w:p>
    <w:p w14:paraId="17994BB0" w14:textId="77777777" w:rsidR="00F81449" w:rsidRPr="00F024C6" w:rsidRDefault="00000000">
      <w:pPr>
        <w:pStyle w:val="Heading1"/>
        <w:rPr>
          <w:color w:val="000000" w:themeColor="text1"/>
          <w:sz w:val="40"/>
          <w:szCs w:val="40"/>
        </w:rPr>
      </w:pPr>
      <w:r w:rsidRPr="00F024C6">
        <w:rPr>
          <w:rFonts w:ascii="Arial" w:hAnsi="Arial"/>
          <w:color w:val="000000" w:themeColor="text1"/>
          <w:szCs w:val="40"/>
        </w:rPr>
        <w:t>11. Complete Execution Flow</w:t>
      </w:r>
    </w:p>
    <w:p w14:paraId="6EF9655E" w14:textId="77777777" w:rsidR="00F81449" w:rsidRPr="00F024C6" w:rsidRDefault="00000000">
      <w:pPr>
        <w:rPr>
          <w:color w:val="000000" w:themeColor="text1"/>
          <w:sz w:val="32"/>
          <w:szCs w:val="32"/>
        </w:rPr>
      </w:pPr>
      <w:r w:rsidRPr="00F024C6">
        <w:rPr>
          <w:rFonts w:ascii="Arial" w:hAnsi="Arial"/>
          <w:color w:val="000000" w:themeColor="text1"/>
          <w:sz w:val="28"/>
          <w:szCs w:val="32"/>
        </w:rPr>
        <w:t>Puppet Server</w:t>
      </w:r>
      <w:r w:rsidRPr="00F024C6">
        <w:rPr>
          <w:rFonts w:ascii="Arial" w:hAnsi="Arial"/>
          <w:color w:val="000000" w:themeColor="text1"/>
          <w:sz w:val="28"/>
          <w:szCs w:val="32"/>
        </w:rPr>
        <w:br/>
        <w:t xml:space="preserve">    │</w:t>
      </w:r>
      <w:r w:rsidRPr="00F024C6">
        <w:rPr>
          <w:rFonts w:ascii="Arial" w:hAnsi="Arial"/>
          <w:color w:val="000000" w:themeColor="text1"/>
          <w:sz w:val="28"/>
          <w:szCs w:val="32"/>
        </w:rPr>
        <w:br/>
        <w:t xml:space="preserve">    ├── site.pp</w:t>
      </w:r>
      <w:r w:rsidRPr="00F024C6">
        <w:rPr>
          <w:rFonts w:ascii="Arial" w:hAnsi="Arial"/>
          <w:color w:val="000000" w:themeColor="text1"/>
          <w:sz w:val="28"/>
          <w:szCs w:val="32"/>
        </w:rPr>
        <w:br/>
        <w:t xml:space="preserve">    │      └── include myapp</w:t>
      </w:r>
      <w:r w:rsidRPr="00F024C6">
        <w:rPr>
          <w:rFonts w:ascii="Arial" w:hAnsi="Arial"/>
          <w:color w:val="000000" w:themeColor="text1"/>
          <w:sz w:val="28"/>
          <w:szCs w:val="32"/>
        </w:rPr>
        <w:br/>
        <w:t xml:space="preserve">    │</w:t>
      </w:r>
      <w:r w:rsidRPr="00F024C6">
        <w:rPr>
          <w:rFonts w:ascii="Arial" w:hAnsi="Arial"/>
          <w:color w:val="000000" w:themeColor="text1"/>
          <w:sz w:val="28"/>
          <w:szCs w:val="32"/>
        </w:rPr>
        <w:br/>
        <w:t xml:space="preserve">    ↓</w:t>
      </w:r>
      <w:r w:rsidRPr="00F024C6">
        <w:rPr>
          <w:rFonts w:ascii="Arial" w:hAnsi="Arial"/>
          <w:color w:val="000000" w:themeColor="text1"/>
          <w:sz w:val="28"/>
          <w:szCs w:val="32"/>
        </w:rPr>
        <w:br/>
        <w:t>myapp module</w:t>
      </w:r>
      <w:r w:rsidRPr="00F024C6">
        <w:rPr>
          <w:rFonts w:ascii="Arial" w:hAnsi="Arial"/>
          <w:color w:val="000000" w:themeColor="text1"/>
          <w:sz w:val="28"/>
          <w:szCs w:val="32"/>
        </w:rPr>
        <w:br/>
        <w:t xml:space="preserve">    │</w:t>
      </w:r>
      <w:r w:rsidRPr="00F024C6">
        <w:rPr>
          <w:rFonts w:ascii="Arial" w:hAnsi="Arial"/>
          <w:color w:val="000000" w:themeColor="text1"/>
          <w:sz w:val="28"/>
          <w:szCs w:val="32"/>
        </w:rPr>
        <w:br/>
        <w:t xml:space="preserve">    └── manifests/init.pp</w:t>
      </w:r>
      <w:r w:rsidRPr="00F024C6">
        <w:rPr>
          <w:rFonts w:ascii="Arial" w:hAnsi="Arial"/>
          <w:color w:val="000000" w:themeColor="text1"/>
          <w:sz w:val="28"/>
          <w:szCs w:val="32"/>
        </w:rPr>
        <w:br/>
      </w:r>
      <w:r w:rsidRPr="00F024C6">
        <w:rPr>
          <w:rFonts w:ascii="Arial" w:hAnsi="Arial"/>
          <w:color w:val="000000" w:themeColor="text1"/>
          <w:sz w:val="28"/>
          <w:szCs w:val="32"/>
        </w:rPr>
        <w:lastRenderedPageBreak/>
        <w:t xml:space="preserve">             │</w:t>
      </w:r>
      <w:r w:rsidRPr="00F024C6">
        <w:rPr>
          <w:rFonts w:ascii="Arial" w:hAnsi="Arial"/>
          <w:color w:val="000000" w:themeColor="text1"/>
          <w:sz w:val="28"/>
          <w:szCs w:val="32"/>
        </w:rPr>
        <w:br/>
        <w:t xml:space="preserve">             └── class myapp</w:t>
      </w:r>
      <w:r w:rsidRPr="00F024C6">
        <w:rPr>
          <w:rFonts w:ascii="Arial" w:hAnsi="Arial"/>
          <w:color w:val="000000" w:themeColor="text1"/>
          <w:sz w:val="28"/>
          <w:szCs w:val="32"/>
        </w:rPr>
        <w:br/>
        <w:t xml:space="preserve">                    │</w:t>
      </w:r>
      <w:r w:rsidRPr="00F024C6">
        <w:rPr>
          <w:rFonts w:ascii="Arial" w:hAnsi="Arial"/>
          <w:color w:val="000000" w:themeColor="text1"/>
          <w:sz w:val="28"/>
          <w:szCs w:val="32"/>
        </w:rPr>
        <w:br/>
        <w:t xml:space="preserve">                    └── file resource</w:t>
      </w:r>
      <w:r w:rsidRPr="00F024C6">
        <w:rPr>
          <w:rFonts w:ascii="Arial" w:hAnsi="Arial"/>
          <w:color w:val="000000" w:themeColor="text1"/>
          <w:sz w:val="28"/>
          <w:szCs w:val="32"/>
        </w:rPr>
        <w:br/>
        <w:t xml:space="preserve">                           │</w:t>
      </w:r>
      <w:r w:rsidRPr="00F024C6">
        <w:rPr>
          <w:rFonts w:ascii="Arial" w:hAnsi="Arial"/>
          <w:color w:val="000000" w:themeColor="text1"/>
          <w:sz w:val="28"/>
          <w:szCs w:val="32"/>
        </w:rPr>
        <w:br/>
        <w:t xml:space="preserve">                           ↓</w:t>
      </w:r>
      <w:r w:rsidRPr="00F024C6">
        <w:rPr>
          <w:rFonts w:ascii="Arial" w:hAnsi="Arial"/>
          <w:color w:val="000000" w:themeColor="text1"/>
          <w:sz w:val="28"/>
          <w:szCs w:val="32"/>
        </w:rPr>
        <w:br/>
        <w:t xml:space="preserve">                  /tmp/student.txt</w:t>
      </w:r>
      <w:r w:rsidRPr="00F024C6">
        <w:rPr>
          <w:rFonts w:ascii="Arial" w:hAnsi="Arial"/>
          <w:color w:val="000000" w:themeColor="text1"/>
          <w:sz w:val="28"/>
          <w:szCs w:val="32"/>
        </w:rPr>
        <w:br/>
        <w:t xml:space="preserve">                           │</w:t>
      </w:r>
      <w:r w:rsidRPr="00F024C6">
        <w:rPr>
          <w:rFonts w:ascii="Arial" w:hAnsi="Arial"/>
          <w:color w:val="000000" w:themeColor="text1"/>
          <w:sz w:val="28"/>
          <w:szCs w:val="32"/>
        </w:rPr>
        <w:br/>
        <w:t xml:space="preserve">                           ↓</w:t>
      </w:r>
      <w:r w:rsidRPr="00F024C6">
        <w:rPr>
          <w:rFonts w:ascii="Arial" w:hAnsi="Arial"/>
          <w:color w:val="000000" w:themeColor="text1"/>
          <w:sz w:val="28"/>
          <w:szCs w:val="32"/>
        </w:rPr>
        <w:br/>
        <w:t xml:space="preserve">                    Puppet Agent</w:t>
      </w:r>
    </w:p>
    <w:p w14:paraId="70B2BD75" w14:textId="77777777" w:rsidR="00F81449" w:rsidRPr="00F024C6" w:rsidRDefault="00000000">
      <w:pPr>
        <w:pStyle w:val="Heading1"/>
        <w:rPr>
          <w:color w:val="000000" w:themeColor="text1"/>
          <w:sz w:val="40"/>
          <w:szCs w:val="40"/>
        </w:rPr>
      </w:pPr>
      <w:r w:rsidRPr="00F024C6">
        <w:rPr>
          <w:rFonts w:ascii="Arial" w:hAnsi="Arial"/>
          <w:color w:val="000000" w:themeColor="text1"/>
          <w:szCs w:val="40"/>
        </w:rPr>
        <w:t>12. Step 6 – Demonstrate Idempotency</w:t>
      </w:r>
    </w:p>
    <w:p w14:paraId="141B2A84" w14:textId="77777777" w:rsidR="00F81449" w:rsidRPr="00F024C6" w:rsidRDefault="00000000">
      <w:pPr>
        <w:rPr>
          <w:color w:val="000000" w:themeColor="text1"/>
          <w:sz w:val="32"/>
          <w:szCs w:val="32"/>
        </w:rPr>
      </w:pPr>
      <w:r w:rsidRPr="00F024C6">
        <w:rPr>
          <w:rFonts w:ascii="Arial" w:hAnsi="Arial"/>
          <w:color w:val="000000" w:themeColor="text1"/>
          <w:sz w:val="28"/>
          <w:szCs w:val="32"/>
        </w:rPr>
        <w:t>Run the Puppet Agent command a second time without changing the manifest:</w:t>
      </w:r>
    </w:p>
    <w:p w14:paraId="713ACAEA" w14:textId="77777777" w:rsidR="00F81449" w:rsidRPr="00F024C6" w:rsidRDefault="00000000">
      <w:pPr>
        <w:rPr>
          <w:color w:val="000000" w:themeColor="text1"/>
          <w:sz w:val="32"/>
          <w:szCs w:val="32"/>
        </w:rPr>
      </w:pPr>
      <w:r w:rsidRPr="00F024C6">
        <w:rPr>
          <w:rFonts w:ascii="Arial" w:hAnsi="Arial"/>
          <w:color w:val="000000" w:themeColor="text1"/>
          <w:sz w:val="28"/>
          <w:szCs w:val="32"/>
        </w:rPr>
        <w:t>sudo /opt/puppetlabs/bin/puppet agent --test</w:t>
      </w:r>
    </w:p>
    <w:p w14:paraId="77875F5A" w14:textId="77777777" w:rsidR="00F81449" w:rsidRPr="00F024C6" w:rsidRDefault="00000000">
      <w:pPr>
        <w:rPr>
          <w:color w:val="000000" w:themeColor="text1"/>
          <w:sz w:val="32"/>
          <w:szCs w:val="32"/>
        </w:rPr>
      </w:pPr>
      <w:r w:rsidRPr="00F024C6">
        <w:rPr>
          <w:rFonts w:ascii="Arial" w:hAnsi="Arial"/>
          <w:color w:val="000000" w:themeColor="text1"/>
          <w:sz w:val="28"/>
          <w:szCs w:val="32"/>
        </w:rPr>
        <w:t>Puppet should recognize that the file is already in the desired state and should not recreate it unnecessarily. This demonstrates idempotency.</w:t>
      </w:r>
    </w:p>
    <w:p w14:paraId="1F61F2B6" w14:textId="482E1683" w:rsidR="00F81449" w:rsidRPr="00F024C6" w:rsidRDefault="00000000">
      <w:pPr>
        <w:pStyle w:val="Heading1"/>
        <w:rPr>
          <w:color w:val="000000" w:themeColor="text1"/>
          <w:sz w:val="40"/>
          <w:szCs w:val="40"/>
        </w:rPr>
      </w:pPr>
      <w:r w:rsidRPr="00F024C6">
        <w:rPr>
          <w:rFonts w:ascii="Arial" w:hAnsi="Arial"/>
          <w:color w:val="000000" w:themeColor="text1"/>
          <w:szCs w:val="40"/>
        </w:rPr>
        <w:t>13. Experiment</w:t>
      </w:r>
      <w:r w:rsidR="00094CFB">
        <w:rPr>
          <w:rFonts w:ascii="Arial" w:hAnsi="Arial"/>
          <w:color w:val="000000" w:themeColor="text1"/>
          <w:szCs w:val="40"/>
        </w:rPr>
        <w:t xml:space="preserve"> one more</w:t>
      </w:r>
    </w:p>
    <w:p w14:paraId="0BA90311" w14:textId="77777777" w:rsidR="00F81449" w:rsidRPr="00F024C6" w:rsidRDefault="00000000">
      <w:pPr>
        <w:rPr>
          <w:color w:val="000000" w:themeColor="text1"/>
          <w:sz w:val="32"/>
          <w:szCs w:val="32"/>
        </w:rPr>
      </w:pPr>
      <w:r w:rsidRPr="00F024C6">
        <w:rPr>
          <w:rFonts w:ascii="Arial" w:hAnsi="Arial"/>
          <w:color w:val="000000" w:themeColor="text1"/>
          <w:sz w:val="28"/>
          <w:szCs w:val="32"/>
        </w:rPr>
        <w:t>Change the content in init.pp from:</w:t>
      </w:r>
    </w:p>
    <w:p w14:paraId="6DE75992" w14:textId="77777777" w:rsidR="00F81449" w:rsidRPr="00F024C6" w:rsidRDefault="00000000">
      <w:pPr>
        <w:rPr>
          <w:color w:val="000000" w:themeColor="text1"/>
          <w:sz w:val="32"/>
          <w:szCs w:val="32"/>
        </w:rPr>
      </w:pPr>
      <w:r w:rsidRPr="00F024C6">
        <w:rPr>
          <w:rFonts w:ascii="Arial" w:hAnsi="Arial"/>
          <w:color w:val="000000" w:themeColor="text1"/>
          <w:sz w:val="28"/>
          <w:szCs w:val="32"/>
        </w:rPr>
        <w:t>content =&gt; 'Hello from Puppet Module!',</w:t>
      </w:r>
    </w:p>
    <w:p w14:paraId="5F64314B" w14:textId="77777777" w:rsidR="00F81449" w:rsidRPr="00F024C6" w:rsidRDefault="00000000">
      <w:pPr>
        <w:rPr>
          <w:color w:val="000000" w:themeColor="text1"/>
          <w:sz w:val="32"/>
          <w:szCs w:val="32"/>
        </w:rPr>
      </w:pPr>
      <w:r w:rsidRPr="00F024C6">
        <w:rPr>
          <w:rFonts w:ascii="Arial" w:hAnsi="Arial"/>
          <w:color w:val="000000" w:themeColor="text1"/>
          <w:sz w:val="28"/>
          <w:szCs w:val="32"/>
        </w:rPr>
        <w:t>to:</w:t>
      </w:r>
    </w:p>
    <w:p w14:paraId="21C402CF" w14:textId="77777777" w:rsidR="00F81449" w:rsidRPr="00F024C6" w:rsidRDefault="00000000">
      <w:pPr>
        <w:rPr>
          <w:color w:val="000000" w:themeColor="text1"/>
          <w:sz w:val="32"/>
          <w:szCs w:val="32"/>
        </w:rPr>
      </w:pPr>
      <w:r w:rsidRPr="00F024C6">
        <w:rPr>
          <w:rFonts w:ascii="Arial" w:hAnsi="Arial"/>
          <w:color w:val="000000" w:themeColor="text1"/>
          <w:sz w:val="28"/>
          <w:szCs w:val="32"/>
        </w:rPr>
        <w:t>content =&gt; 'Welcome to Puppet Modules!',</w:t>
      </w:r>
    </w:p>
    <w:p w14:paraId="77AC7CA3" w14:textId="77777777" w:rsidR="00F81449" w:rsidRPr="00F024C6" w:rsidRDefault="00000000">
      <w:pPr>
        <w:rPr>
          <w:color w:val="000000" w:themeColor="text1"/>
          <w:sz w:val="32"/>
          <w:szCs w:val="32"/>
        </w:rPr>
      </w:pPr>
      <w:r w:rsidRPr="00F024C6">
        <w:rPr>
          <w:rFonts w:ascii="Arial" w:hAnsi="Arial"/>
          <w:color w:val="000000" w:themeColor="text1"/>
          <w:sz w:val="28"/>
          <w:szCs w:val="32"/>
        </w:rPr>
        <w:t>Run the Agent again:</w:t>
      </w:r>
    </w:p>
    <w:p w14:paraId="2F367752" w14:textId="77777777" w:rsidR="00F81449" w:rsidRPr="00F024C6" w:rsidRDefault="00000000">
      <w:pPr>
        <w:rPr>
          <w:color w:val="000000" w:themeColor="text1"/>
          <w:sz w:val="32"/>
          <w:szCs w:val="32"/>
        </w:rPr>
      </w:pPr>
      <w:r w:rsidRPr="00F024C6">
        <w:rPr>
          <w:rFonts w:ascii="Arial" w:hAnsi="Arial"/>
          <w:color w:val="000000" w:themeColor="text1"/>
          <w:sz w:val="28"/>
          <w:szCs w:val="32"/>
        </w:rPr>
        <w:t>sudo /opt/puppetlabs/bin/puppet agent --test</w:t>
      </w:r>
    </w:p>
    <w:p w14:paraId="578C533D" w14:textId="77777777" w:rsidR="00F81449" w:rsidRPr="00F024C6" w:rsidRDefault="00000000">
      <w:pPr>
        <w:rPr>
          <w:color w:val="000000" w:themeColor="text1"/>
          <w:sz w:val="32"/>
          <w:szCs w:val="32"/>
        </w:rPr>
      </w:pPr>
      <w:r w:rsidRPr="00F024C6">
        <w:rPr>
          <w:rFonts w:ascii="Arial" w:hAnsi="Arial"/>
          <w:color w:val="000000" w:themeColor="text1"/>
          <w:sz w:val="28"/>
          <w:szCs w:val="32"/>
        </w:rPr>
        <w:t>Verify:</w:t>
      </w:r>
    </w:p>
    <w:p w14:paraId="3D622BD1" w14:textId="77777777" w:rsidR="00F81449" w:rsidRPr="00F024C6" w:rsidRDefault="00000000">
      <w:pPr>
        <w:rPr>
          <w:color w:val="000000" w:themeColor="text1"/>
          <w:sz w:val="32"/>
          <w:szCs w:val="32"/>
        </w:rPr>
      </w:pPr>
      <w:r w:rsidRPr="00F024C6">
        <w:rPr>
          <w:rFonts w:ascii="Arial" w:hAnsi="Arial"/>
          <w:color w:val="000000" w:themeColor="text1"/>
          <w:sz w:val="28"/>
          <w:szCs w:val="32"/>
        </w:rPr>
        <w:t>cat /tmp/student.txt</w:t>
      </w:r>
    </w:p>
    <w:p w14:paraId="7A37D6E6" w14:textId="77777777" w:rsidR="00F81449" w:rsidRPr="00F024C6" w:rsidRDefault="00000000">
      <w:pPr>
        <w:rPr>
          <w:color w:val="000000" w:themeColor="text1"/>
          <w:sz w:val="32"/>
          <w:szCs w:val="32"/>
        </w:rPr>
      </w:pPr>
      <w:r w:rsidRPr="00F024C6">
        <w:rPr>
          <w:rFonts w:ascii="Arial" w:hAnsi="Arial"/>
          <w:color w:val="000000" w:themeColor="text1"/>
          <w:sz w:val="28"/>
          <w:szCs w:val="32"/>
        </w:rPr>
        <w:t>Expected output:</w:t>
      </w:r>
    </w:p>
    <w:p w14:paraId="4B3C3DEC" w14:textId="77777777" w:rsidR="00F81449" w:rsidRPr="00F024C6" w:rsidRDefault="00000000">
      <w:pPr>
        <w:rPr>
          <w:color w:val="000000" w:themeColor="text1"/>
          <w:sz w:val="32"/>
          <w:szCs w:val="32"/>
        </w:rPr>
      </w:pPr>
      <w:r w:rsidRPr="00F024C6">
        <w:rPr>
          <w:rFonts w:ascii="Arial" w:hAnsi="Arial"/>
          <w:color w:val="000000" w:themeColor="text1"/>
          <w:sz w:val="28"/>
          <w:szCs w:val="32"/>
        </w:rPr>
        <w:t>Welcome to Puppet Modules!</w:t>
      </w:r>
    </w:p>
    <w:p w14:paraId="6120770D" w14:textId="563302A0" w:rsidR="00F81449" w:rsidRPr="00F024C6" w:rsidRDefault="00000000">
      <w:pPr>
        <w:pStyle w:val="Heading1"/>
        <w:rPr>
          <w:color w:val="000000" w:themeColor="text1"/>
          <w:sz w:val="40"/>
          <w:szCs w:val="40"/>
        </w:rPr>
      </w:pPr>
      <w:r w:rsidRPr="00F024C6">
        <w:rPr>
          <w:rFonts w:ascii="Arial" w:hAnsi="Arial"/>
          <w:color w:val="000000" w:themeColor="text1"/>
          <w:szCs w:val="40"/>
        </w:rPr>
        <w:lastRenderedPageBreak/>
        <w:t xml:space="preserve">14. Important Points </w:t>
      </w:r>
      <w:r w:rsidR="00094CFB">
        <w:rPr>
          <w:rFonts w:ascii="Arial" w:hAnsi="Arial"/>
          <w:color w:val="000000" w:themeColor="text1"/>
          <w:szCs w:val="40"/>
        </w:rPr>
        <w:t>to Remember</w:t>
      </w:r>
    </w:p>
    <w:p w14:paraId="35841247" w14:textId="77777777" w:rsidR="00F81449" w:rsidRPr="00F024C6" w:rsidRDefault="00000000">
      <w:pPr>
        <w:pStyle w:val="ListBullet"/>
        <w:rPr>
          <w:color w:val="000000" w:themeColor="text1"/>
          <w:sz w:val="32"/>
          <w:szCs w:val="32"/>
        </w:rPr>
      </w:pPr>
      <w:r w:rsidRPr="00F024C6">
        <w:rPr>
          <w:rFonts w:ascii="Arial" w:hAnsi="Arial"/>
          <w:color w:val="000000" w:themeColor="text1"/>
          <w:sz w:val="28"/>
          <w:szCs w:val="32"/>
        </w:rPr>
        <w:t>A module provides an organized and reusable structure for Puppet code.</w:t>
      </w:r>
    </w:p>
    <w:p w14:paraId="26BDFE7E" w14:textId="77777777" w:rsidR="00F81449" w:rsidRPr="00F024C6" w:rsidRDefault="00000000">
      <w:pPr>
        <w:pStyle w:val="ListBullet"/>
        <w:rPr>
          <w:color w:val="000000" w:themeColor="text1"/>
          <w:sz w:val="32"/>
          <w:szCs w:val="32"/>
        </w:rPr>
      </w:pPr>
      <w:r w:rsidRPr="00F024C6">
        <w:rPr>
          <w:rFonts w:ascii="Arial" w:hAnsi="Arial"/>
          <w:color w:val="000000" w:themeColor="text1"/>
          <w:sz w:val="28"/>
          <w:szCs w:val="32"/>
        </w:rPr>
        <w:t>The init.pp file is the conventional entry point for a module's main class.</w:t>
      </w:r>
    </w:p>
    <w:p w14:paraId="61D8F34D" w14:textId="77777777" w:rsidR="00F81449" w:rsidRPr="00F024C6" w:rsidRDefault="00000000">
      <w:pPr>
        <w:pStyle w:val="ListBullet"/>
        <w:rPr>
          <w:color w:val="000000" w:themeColor="text1"/>
          <w:sz w:val="32"/>
          <w:szCs w:val="32"/>
        </w:rPr>
      </w:pPr>
      <w:r w:rsidRPr="00F024C6">
        <w:rPr>
          <w:rFonts w:ascii="Arial" w:hAnsi="Arial"/>
          <w:color w:val="000000" w:themeColor="text1"/>
          <w:sz w:val="28"/>
          <w:szCs w:val="32"/>
        </w:rPr>
        <w:t>A class groups Puppet resources logically.</w:t>
      </w:r>
    </w:p>
    <w:p w14:paraId="5AFAAE68" w14:textId="77777777" w:rsidR="00F81449" w:rsidRPr="00F024C6" w:rsidRDefault="00000000">
      <w:pPr>
        <w:pStyle w:val="ListBullet"/>
        <w:rPr>
          <w:color w:val="000000" w:themeColor="text1"/>
          <w:sz w:val="32"/>
          <w:szCs w:val="32"/>
        </w:rPr>
      </w:pPr>
      <w:r w:rsidRPr="00F024C6">
        <w:rPr>
          <w:rFonts w:ascii="Arial" w:hAnsi="Arial"/>
          <w:color w:val="000000" w:themeColor="text1"/>
          <w:sz w:val="28"/>
          <w:szCs w:val="32"/>
        </w:rPr>
        <w:t>A resource describes the desired state of something Puppet manages.</w:t>
      </w:r>
    </w:p>
    <w:p w14:paraId="5E01B906" w14:textId="77777777" w:rsidR="00F81449" w:rsidRPr="00F024C6" w:rsidRDefault="00000000">
      <w:pPr>
        <w:pStyle w:val="ListBullet"/>
        <w:rPr>
          <w:color w:val="000000" w:themeColor="text1"/>
          <w:sz w:val="32"/>
          <w:szCs w:val="32"/>
        </w:rPr>
      </w:pPr>
      <w:r w:rsidRPr="00F024C6">
        <w:rPr>
          <w:rFonts w:ascii="Arial" w:hAnsi="Arial"/>
          <w:color w:val="000000" w:themeColor="text1"/>
          <w:sz w:val="28"/>
          <w:szCs w:val="32"/>
        </w:rPr>
        <w:t>Creating a module does not automatically apply the module.</w:t>
      </w:r>
    </w:p>
    <w:p w14:paraId="032414F1" w14:textId="77777777" w:rsidR="00F81449" w:rsidRPr="00F024C6" w:rsidRDefault="00000000">
      <w:pPr>
        <w:pStyle w:val="ListBullet"/>
        <w:rPr>
          <w:color w:val="000000" w:themeColor="text1"/>
          <w:sz w:val="32"/>
          <w:szCs w:val="32"/>
        </w:rPr>
      </w:pPr>
      <w:r w:rsidRPr="00F024C6">
        <w:rPr>
          <w:rFonts w:ascii="Arial" w:hAnsi="Arial"/>
          <w:color w:val="000000" w:themeColor="text1"/>
          <w:sz w:val="28"/>
          <w:szCs w:val="32"/>
        </w:rPr>
        <w:t>The class is included from site.pp.</w:t>
      </w:r>
    </w:p>
    <w:p w14:paraId="1A441B66" w14:textId="77777777" w:rsidR="00F81449" w:rsidRPr="00F024C6" w:rsidRDefault="00000000">
      <w:pPr>
        <w:pStyle w:val="ListBullet"/>
        <w:rPr>
          <w:color w:val="000000" w:themeColor="text1"/>
          <w:sz w:val="32"/>
          <w:szCs w:val="32"/>
        </w:rPr>
      </w:pPr>
      <w:r w:rsidRPr="00F024C6">
        <w:rPr>
          <w:rFonts w:ascii="Arial" w:hAnsi="Arial"/>
          <w:color w:val="000000" w:themeColor="text1"/>
          <w:sz w:val="28"/>
          <w:szCs w:val="32"/>
        </w:rPr>
        <w:t>The Agent retrieves the catalog from the Puppet Server and applies it.</w:t>
      </w:r>
    </w:p>
    <w:p w14:paraId="41DBD43A" w14:textId="77777777" w:rsidR="00F81449" w:rsidRPr="00F024C6" w:rsidRDefault="00000000">
      <w:pPr>
        <w:pStyle w:val="ListBullet"/>
        <w:rPr>
          <w:color w:val="000000" w:themeColor="text1"/>
          <w:sz w:val="32"/>
          <w:szCs w:val="32"/>
        </w:rPr>
      </w:pPr>
      <w:r w:rsidRPr="00F024C6">
        <w:rPr>
          <w:rFonts w:ascii="Arial" w:hAnsi="Arial"/>
          <w:color w:val="000000" w:themeColor="text1"/>
          <w:sz w:val="28"/>
          <w:szCs w:val="32"/>
        </w:rPr>
        <w:t>Puppet is designed to maintain the desired state repeatedly and safely.</w:t>
      </w:r>
    </w:p>
    <w:p w14:paraId="29697A15" w14:textId="77777777" w:rsidR="00F81449" w:rsidRPr="00F024C6" w:rsidRDefault="00000000">
      <w:pPr>
        <w:pStyle w:val="Heading1"/>
        <w:rPr>
          <w:color w:val="000000" w:themeColor="text1"/>
          <w:sz w:val="40"/>
          <w:szCs w:val="40"/>
        </w:rPr>
      </w:pPr>
      <w:r w:rsidRPr="00F024C6">
        <w:rPr>
          <w:rFonts w:ascii="Arial" w:hAnsi="Arial"/>
          <w:color w:val="000000" w:themeColor="text1"/>
          <w:szCs w:val="40"/>
        </w:rPr>
        <w:t>15. Troubleshooting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81449" w:rsidRPr="00F024C6" w14:paraId="3E0EF5C8" w14:textId="77777777">
        <w:tc>
          <w:tcPr>
            <w:tcW w:w="4320" w:type="dxa"/>
          </w:tcPr>
          <w:p w14:paraId="4E7D3645" w14:textId="77777777" w:rsidR="00F81449" w:rsidRPr="00F024C6" w:rsidRDefault="00000000">
            <w:pPr>
              <w:rPr>
                <w:color w:val="000000" w:themeColor="text1"/>
                <w:sz w:val="32"/>
                <w:szCs w:val="32"/>
              </w:rPr>
            </w:pPr>
            <w:r w:rsidRPr="00F024C6">
              <w:rPr>
                <w:color w:val="000000" w:themeColor="text1"/>
                <w:sz w:val="32"/>
                <w:szCs w:val="32"/>
              </w:rPr>
              <w:t>Problem</w:t>
            </w:r>
          </w:p>
        </w:tc>
        <w:tc>
          <w:tcPr>
            <w:tcW w:w="4320" w:type="dxa"/>
          </w:tcPr>
          <w:p w14:paraId="3497C936" w14:textId="77777777" w:rsidR="00F81449" w:rsidRPr="00F024C6" w:rsidRDefault="00000000">
            <w:pPr>
              <w:rPr>
                <w:color w:val="000000" w:themeColor="text1"/>
                <w:sz w:val="32"/>
                <w:szCs w:val="32"/>
              </w:rPr>
            </w:pPr>
            <w:r w:rsidRPr="00F024C6">
              <w:rPr>
                <w:color w:val="000000" w:themeColor="text1"/>
                <w:sz w:val="32"/>
                <w:szCs w:val="32"/>
              </w:rPr>
              <w:t>What to Check</w:t>
            </w:r>
          </w:p>
        </w:tc>
      </w:tr>
      <w:tr w:rsidR="00F81449" w:rsidRPr="00F024C6" w14:paraId="3DC3A210" w14:textId="77777777">
        <w:tc>
          <w:tcPr>
            <w:tcW w:w="4320" w:type="dxa"/>
          </w:tcPr>
          <w:p w14:paraId="5EF7D957" w14:textId="77777777" w:rsidR="00F81449" w:rsidRPr="00F024C6" w:rsidRDefault="00000000">
            <w:pPr>
              <w:rPr>
                <w:color w:val="000000" w:themeColor="text1"/>
                <w:sz w:val="32"/>
                <w:szCs w:val="32"/>
              </w:rPr>
            </w:pPr>
            <w:r w:rsidRPr="00F024C6">
              <w:rPr>
                <w:color w:val="000000" w:themeColor="text1"/>
                <w:sz w:val="32"/>
                <w:szCs w:val="32"/>
              </w:rPr>
              <w:t>Could not find class myapp</w:t>
            </w:r>
          </w:p>
        </w:tc>
        <w:tc>
          <w:tcPr>
            <w:tcW w:w="4320" w:type="dxa"/>
          </w:tcPr>
          <w:p w14:paraId="6559B6B8" w14:textId="77777777" w:rsidR="00F81449" w:rsidRPr="00F024C6" w:rsidRDefault="00000000">
            <w:pPr>
              <w:rPr>
                <w:color w:val="000000" w:themeColor="text1"/>
                <w:sz w:val="32"/>
                <w:szCs w:val="32"/>
              </w:rPr>
            </w:pPr>
            <w:r w:rsidRPr="00F024C6">
              <w:rPr>
                <w:color w:val="000000" w:themeColor="text1"/>
                <w:sz w:val="32"/>
                <w:szCs w:val="32"/>
              </w:rPr>
              <w:t>Check the module path and ensure init.pp is inside modules/myapp/manifests/.</w:t>
            </w:r>
          </w:p>
        </w:tc>
      </w:tr>
      <w:tr w:rsidR="00F81449" w:rsidRPr="00F024C6" w14:paraId="56966848" w14:textId="77777777">
        <w:tc>
          <w:tcPr>
            <w:tcW w:w="4320" w:type="dxa"/>
          </w:tcPr>
          <w:p w14:paraId="152D04E6" w14:textId="77777777" w:rsidR="00F81449" w:rsidRPr="00F024C6" w:rsidRDefault="00000000">
            <w:pPr>
              <w:rPr>
                <w:color w:val="000000" w:themeColor="text1"/>
                <w:sz w:val="32"/>
                <w:szCs w:val="32"/>
              </w:rPr>
            </w:pPr>
            <w:r w:rsidRPr="00F024C6">
              <w:rPr>
                <w:color w:val="000000" w:themeColor="text1"/>
                <w:sz w:val="32"/>
                <w:szCs w:val="32"/>
              </w:rPr>
              <w:t>Module is not applied</w:t>
            </w:r>
          </w:p>
        </w:tc>
        <w:tc>
          <w:tcPr>
            <w:tcW w:w="4320" w:type="dxa"/>
          </w:tcPr>
          <w:p w14:paraId="7B21B129" w14:textId="77777777" w:rsidR="00F81449" w:rsidRPr="00F024C6" w:rsidRDefault="00000000">
            <w:pPr>
              <w:rPr>
                <w:color w:val="000000" w:themeColor="text1"/>
                <w:sz w:val="32"/>
                <w:szCs w:val="32"/>
              </w:rPr>
            </w:pPr>
            <w:r w:rsidRPr="00F024C6">
              <w:rPr>
                <w:color w:val="000000" w:themeColor="text1"/>
                <w:sz w:val="32"/>
                <w:szCs w:val="32"/>
              </w:rPr>
              <w:t>Check that site.pp contains include myapp.</w:t>
            </w:r>
          </w:p>
        </w:tc>
      </w:tr>
      <w:tr w:rsidR="00F81449" w:rsidRPr="00F024C6" w14:paraId="16CEF387" w14:textId="77777777">
        <w:tc>
          <w:tcPr>
            <w:tcW w:w="4320" w:type="dxa"/>
          </w:tcPr>
          <w:p w14:paraId="632B6BB2" w14:textId="77777777" w:rsidR="00F81449" w:rsidRPr="00F024C6" w:rsidRDefault="00000000">
            <w:pPr>
              <w:rPr>
                <w:color w:val="000000" w:themeColor="text1"/>
                <w:sz w:val="32"/>
                <w:szCs w:val="32"/>
              </w:rPr>
            </w:pPr>
            <w:r w:rsidRPr="00F024C6">
              <w:rPr>
                <w:color w:val="000000" w:themeColor="text1"/>
                <w:sz w:val="32"/>
                <w:szCs w:val="32"/>
              </w:rPr>
              <w:t>File is not created</w:t>
            </w:r>
          </w:p>
        </w:tc>
        <w:tc>
          <w:tcPr>
            <w:tcW w:w="4320" w:type="dxa"/>
          </w:tcPr>
          <w:p w14:paraId="13CF67D4" w14:textId="77777777" w:rsidR="00F81449" w:rsidRPr="00F024C6" w:rsidRDefault="00000000">
            <w:pPr>
              <w:rPr>
                <w:color w:val="000000" w:themeColor="text1"/>
                <w:sz w:val="32"/>
                <w:szCs w:val="32"/>
              </w:rPr>
            </w:pPr>
            <w:r w:rsidRPr="00F024C6">
              <w:rPr>
                <w:color w:val="000000" w:themeColor="text1"/>
                <w:sz w:val="32"/>
                <w:szCs w:val="32"/>
              </w:rPr>
              <w:t>Check the Puppet Agent output and verify that the Agent is using the production environment.</w:t>
            </w:r>
          </w:p>
        </w:tc>
      </w:tr>
      <w:tr w:rsidR="00F81449" w:rsidRPr="00F024C6" w14:paraId="14972875" w14:textId="77777777">
        <w:tc>
          <w:tcPr>
            <w:tcW w:w="4320" w:type="dxa"/>
          </w:tcPr>
          <w:p w14:paraId="1C614EC6" w14:textId="77777777" w:rsidR="00F81449" w:rsidRPr="00F024C6" w:rsidRDefault="00000000">
            <w:pPr>
              <w:rPr>
                <w:color w:val="000000" w:themeColor="text1"/>
                <w:sz w:val="32"/>
                <w:szCs w:val="32"/>
              </w:rPr>
            </w:pPr>
            <w:r w:rsidRPr="00F024C6">
              <w:rPr>
                <w:color w:val="000000" w:themeColor="text1"/>
                <w:sz w:val="32"/>
                <w:szCs w:val="32"/>
              </w:rPr>
              <w:t>Unexpected nginx or other service error</w:t>
            </w:r>
          </w:p>
        </w:tc>
        <w:tc>
          <w:tcPr>
            <w:tcW w:w="4320" w:type="dxa"/>
          </w:tcPr>
          <w:p w14:paraId="5C17B567" w14:textId="77777777" w:rsidR="00F81449" w:rsidRPr="00F024C6" w:rsidRDefault="00000000">
            <w:pPr>
              <w:rPr>
                <w:color w:val="000000" w:themeColor="text1"/>
                <w:sz w:val="32"/>
                <w:szCs w:val="32"/>
              </w:rPr>
            </w:pPr>
            <w:r w:rsidRPr="00F024C6">
              <w:rPr>
                <w:color w:val="000000" w:themeColor="text1"/>
                <w:sz w:val="32"/>
                <w:szCs w:val="32"/>
              </w:rPr>
              <w:t>Check site.pp for unrelated resources. Keep site.pp limited to include myapp for this practical.</w:t>
            </w:r>
          </w:p>
        </w:tc>
      </w:tr>
      <w:tr w:rsidR="00F81449" w:rsidRPr="00F024C6" w14:paraId="7AAC409A" w14:textId="77777777">
        <w:tc>
          <w:tcPr>
            <w:tcW w:w="4320" w:type="dxa"/>
          </w:tcPr>
          <w:p w14:paraId="05F7C389" w14:textId="77777777" w:rsidR="00F81449" w:rsidRPr="00F024C6" w:rsidRDefault="00000000">
            <w:pPr>
              <w:rPr>
                <w:color w:val="000000" w:themeColor="text1"/>
                <w:sz w:val="32"/>
                <w:szCs w:val="32"/>
              </w:rPr>
            </w:pPr>
            <w:r w:rsidRPr="00F024C6">
              <w:rPr>
                <w:color w:val="000000" w:themeColor="text1"/>
                <w:sz w:val="32"/>
                <w:szCs w:val="32"/>
              </w:rPr>
              <w:t>Syntax error</w:t>
            </w:r>
          </w:p>
        </w:tc>
        <w:tc>
          <w:tcPr>
            <w:tcW w:w="4320" w:type="dxa"/>
          </w:tcPr>
          <w:p w14:paraId="0D1506A3" w14:textId="77777777" w:rsidR="00F81449" w:rsidRPr="00F024C6" w:rsidRDefault="00000000">
            <w:pPr>
              <w:rPr>
                <w:color w:val="000000" w:themeColor="text1"/>
                <w:sz w:val="32"/>
                <w:szCs w:val="32"/>
              </w:rPr>
            </w:pPr>
            <w:r w:rsidRPr="00F024C6">
              <w:rPr>
                <w:color w:val="000000" w:themeColor="text1"/>
                <w:sz w:val="32"/>
                <w:szCs w:val="32"/>
              </w:rPr>
              <w:t>Check brackets, semicolons, resource syntax, and quotes in init.pp.</w:t>
            </w:r>
          </w:p>
        </w:tc>
      </w:tr>
    </w:tbl>
    <w:p w14:paraId="3D374649" w14:textId="77777777" w:rsidR="00F81449" w:rsidRPr="00F024C6" w:rsidRDefault="00000000">
      <w:pPr>
        <w:pStyle w:val="Heading1"/>
        <w:rPr>
          <w:color w:val="000000" w:themeColor="text1"/>
          <w:sz w:val="40"/>
          <w:szCs w:val="40"/>
        </w:rPr>
      </w:pPr>
      <w:r w:rsidRPr="00F024C6">
        <w:rPr>
          <w:rFonts w:ascii="Arial" w:hAnsi="Arial"/>
          <w:color w:val="000000" w:themeColor="text1"/>
          <w:szCs w:val="40"/>
        </w:rPr>
        <w:t>16. Practical Summary</w:t>
      </w:r>
    </w:p>
    <w:p w14:paraId="0C903F8E" w14:textId="77777777" w:rsidR="00F81449" w:rsidRPr="00F024C6" w:rsidRDefault="00000000">
      <w:pPr>
        <w:rPr>
          <w:color w:val="000000" w:themeColor="text1"/>
          <w:sz w:val="32"/>
          <w:szCs w:val="32"/>
        </w:rPr>
      </w:pPr>
      <w:r w:rsidRPr="00F024C6">
        <w:rPr>
          <w:rFonts w:ascii="Arial" w:hAnsi="Arial"/>
          <w:color w:val="000000" w:themeColor="text1"/>
          <w:sz w:val="28"/>
          <w:szCs w:val="32"/>
        </w:rPr>
        <w:t>In this practical, students created the myapp module, defined the myapp class inside init.pp, created a file resource, included the class through site.pp, and applied the configuration on the Puppet Agent.</w:t>
      </w:r>
    </w:p>
    <w:p w14:paraId="14E2E6AE" w14:textId="77777777" w:rsidR="00F81449" w:rsidRPr="00F024C6" w:rsidRDefault="00000000">
      <w:pPr>
        <w:rPr>
          <w:color w:val="000000" w:themeColor="text1"/>
          <w:sz w:val="32"/>
          <w:szCs w:val="32"/>
        </w:rPr>
      </w:pPr>
      <w:r w:rsidRPr="00F024C6">
        <w:rPr>
          <w:rFonts w:ascii="Arial" w:hAnsi="Arial"/>
          <w:color w:val="000000" w:themeColor="text1"/>
          <w:sz w:val="28"/>
          <w:szCs w:val="32"/>
        </w:rPr>
        <w:t>Final concept:  Module → Class → Resource → Apply on Agent</w:t>
      </w:r>
    </w:p>
    <w:sectPr w:rsidR="00F81449" w:rsidRPr="00F024C6" w:rsidSect="00F024C6">
      <w:pgSz w:w="12240" w:h="15840"/>
      <w:pgMar w:top="709" w:right="758" w:bottom="1440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4873634">
    <w:abstractNumId w:val="8"/>
  </w:num>
  <w:num w:numId="2" w16cid:durableId="665862602">
    <w:abstractNumId w:val="6"/>
  </w:num>
  <w:num w:numId="3" w16cid:durableId="1209688322">
    <w:abstractNumId w:val="5"/>
  </w:num>
  <w:num w:numId="4" w16cid:durableId="1866283224">
    <w:abstractNumId w:val="4"/>
  </w:num>
  <w:num w:numId="5" w16cid:durableId="1683817665">
    <w:abstractNumId w:val="7"/>
  </w:num>
  <w:num w:numId="6" w16cid:durableId="95949299">
    <w:abstractNumId w:val="3"/>
  </w:num>
  <w:num w:numId="7" w16cid:durableId="2106227950">
    <w:abstractNumId w:val="2"/>
  </w:num>
  <w:num w:numId="8" w16cid:durableId="1729189137">
    <w:abstractNumId w:val="1"/>
  </w:num>
  <w:num w:numId="9" w16cid:durableId="1184441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4CFB"/>
    <w:rsid w:val="0015074B"/>
    <w:rsid w:val="0029639D"/>
    <w:rsid w:val="00326F90"/>
    <w:rsid w:val="00A42AE5"/>
    <w:rsid w:val="00AA1D8D"/>
    <w:rsid w:val="00B13E58"/>
    <w:rsid w:val="00B47730"/>
    <w:rsid w:val="00CB0664"/>
    <w:rsid w:val="00EA04D6"/>
    <w:rsid w:val="00F024C6"/>
    <w:rsid w:val="00F814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24C932"/>
  <w14:defaultImageDpi w14:val="300"/>
  <w15:docId w15:val="{BE6E779E-17AC-4BB6-9548-DDA7B3DBA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720</Words>
  <Characters>4105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WAHEGURU JI</cp:lastModifiedBy>
  <cp:revision>4</cp:revision>
  <dcterms:created xsi:type="dcterms:W3CDTF">2026-08-20T05:28:00Z</dcterms:created>
  <dcterms:modified xsi:type="dcterms:W3CDTF">2026-08-20T05:55:00Z</dcterms:modified>
  <cp:category/>
</cp:coreProperties>
</file>