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C579" w14:textId="027CCEF0" w:rsidR="00656948" w:rsidRDefault="00000000">
      <w:pPr>
        <w:jc w:val="center"/>
      </w:pPr>
      <w:r>
        <w:rPr>
          <w:b/>
          <w:sz w:val="32"/>
        </w:rPr>
        <w:t>PRACTICAL</w:t>
      </w:r>
      <w:r w:rsidR="00110EC6">
        <w:rPr>
          <w:b/>
          <w:sz w:val="32"/>
        </w:rPr>
        <w:t xml:space="preserve"> 5</w:t>
      </w:r>
      <w:r>
        <w:rPr>
          <w:b/>
          <w:sz w:val="32"/>
        </w:rPr>
        <w:t>: DEPLOY A DYNAMIC EMPLOYEE PORTAL USING PUPPET</w:t>
      </w:r>
    </w:p>
    <w:p w14:paraId="2D8787C7" w14:textId="77777777" w:rsidR="00656948" w:rsidRDefault="00000000">
      <w:pPr>
        <w:jc w:val="center"/>
      </w:pPr>
      <w:r>
        <w:rPr>
          <w:i/>
          <w:sz w:val="22"/>
        </w:rPr>
        <w:t>Puppet Module + Hiera + Facter + ERB Template + Apache2</w:t>
      </w:r>
    </w:p>
    <w:p w14:paraId="4370A872" w14:textId="77777777" w:rsidR="00656948" w:rsidRDefault="00000000">
      <w:pPr>
        <w:pStyle w:val="Heading1"/>
      </w:pPr>
      <w:r>
        <w:t>1. Practical Statement</w:t>
      </w:r>
    </w:p>
    <w:p w14:paraId="53FAFE5F" w14:textId="77777777" w:rsidR="00656948" w:rsidRDefault="00000000">
      <w:r>
        <w:t>Create and deploy a simple Company Employee Information Portal on an Apache web server using a Puppet module. The practical demonstrates Hiera for storing application configuration, Facter for collecting server information, and an ERB template for dynamically generating the HTML webpage.</w:t>
      </w:r>
    </w:p>
    <w:p w14:paraId="5EFD5DFF" w14:textId="77777777" w:rsidR="00656948" w:rsidRDefault="00000000">
      <w:r>
        <w:t>The Puppet module must:</w:t>
      </w:r>
    </w:p>
    <w:p w14:paraId="390BF786" w14:textId="77777777" w:rsidR="00656948" w:rsidRDefault="00000000">
      <w:pPr>
        <w:pStyle w:val="ListBullet"/>
      </w:pPr>
      <w:r>
        <w:t>Install Apache2.</w:t>
      </w:r>
    </w:p>
    <w:p w14:paraId="1B239B23" w14:textId="77777777" w:rsidR="00656948" w:rsidRDefault="00000000">
      <w:pPr>
        <w:pStyle w:val="ListBullet"/>
      </w:pPr>
      <w:r>
        <w:t>Start and enable the Apache2 service.</w:t>
      </w:r>
    </w:p>
    <w:p w14:paraId="40033DD2" w14:textId="77777777" w:rsidR="00656948" w:rsidRDefault="00000000">
      <w:pPr>
        <w:pStyle w:val="ListBullet"/>
      </w:pPr>
      <w:r>
        <w:t>Create an application directory.</w:t>
      </w:r>
    </w:p>
    <w:p w14:paraId="57676C4B" w14:textId="77777777" w:rsidR="00656948" w:rsidRDefault="00000000">
      <w:pPr>
        <w:pStyle w:val="ListBullet"/>
      </w:pPr>
      <w:r>
        <w:t>Use Hiera to store the portal name, department and company message.</w:t>
      </w:r>
    </w:p>
    <w:p w14:paraId="35B24C45" w14:textId="77777777" w:rsidR="00656948" w:rsidRDefault="00000000">
      <w:pPr>
        <w:pStyle w:val="ListBullet"/>
      </w:pPr>
      <w:r>
        <w:t>Use Facter to obtain the hostname, IP address and operating system of the agent.</w:t>
      </w:r>
    </w:p>
    <w:p w14:paraId="1424B070" w14:textId="77777777" w:rsidR="00656948" w:rsidRDefault="00000000">
      <w:pPr>
        <w:pStyle w:val="ListBullet"/>
      </w:pPr>
      <w:r>
        <w:t>Use an ERB template to dynamically generate index.html.</w:t>
      </w:r>
    </w:p>
    <w:p w14:paraId="5E916318" w14:textId="77777777" w:rsidR="00656948" w:rsidRDefault="00000000">
      <w:pPr>
        <w:pStyle w:val="ListBullet"/>
      </w:pPr>
      <w:r>
        <w:t>Deploy the webpage through Apache2.</w:t>
      </w:r>
    </w:p>
    <w:p w14:paraId="0A938895" w14:textId="77777777" w:rsidR="00656948" w:rsidRDefault="00000000">
      <w:pPr>
        <w:pStyle w:val="ListBullet"/>
      </w:pPr>
      <w:r>
        <w:t>Verify the application using http://localhost/employee_portal/.</w:t>
      </w:r>
    </w:p>
    <w:p w14:paraId="58EB6F14" w14:textId="77777777" w:rsidR="00656948" w:rsidRDefault="00000000">
      <w:pPr>
        <w:pStyle w:val="Heading1"/>
      </w:pPr>
      <w:r>
        <w:t>2. Expected Output</w:t>
      </w:r>
    </w:p>
    <w:p w14:paraId="5B113FE2" w14:textId="55AD8F5F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Welcome to the Company Employee Portal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Company Employee Information Portal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Department: Information Technology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Hostname: ip-172-31-10-25</w:t>
      </w:r>
      <w:r>
        <w:rPr>
          <w:rFonts w:ascii="Courier New" w:hAnsi="Courier New"/>
          <w:sz w:val="18"/>
        </w:rPr>
        <w:br/>
        <w:t>IP Address: 172.31.10.25</w:t>
      </w:r>
      <w:r>
        <w:rPr>
          <w:rFonts w:ascii="Courier New" w:hAnsi="Courier New"/>
          <w:sz w:val="18"/>
        </w:rPr>
        <w:br/>
        <w:t>Operating System: Ubuntu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This portal is deployed automatically using Puppet.</w:t>
      </w:r>
    </w:p>
    <w:p w14:paraId="7AA637F7" w14:textId="77777777" w:rsidR="00A67201" w:rsidRDefault="00A67201">
      <w:pPr>
        <w:pStyle w:val="Heading1"/>
      </w:pPr>
    </w:p>
    <w:p w14:paraId="38ADF39F" w14:textId="77777777" w:rsidR="00A67201" w:rsidRDefault="00A67201">
      <w:pPr>
        <w:pStyle w:val="Heading1"/>
      </w:pPr>
    </w:p>
    <w:p w14:paraId="65190566" w14:textId="77777777" w:rsidR="00A67201" w:rsidRDefault="00A67201" w:rsidP="00A67201"/>
    <w:p w14:paraId="39C2FC15" w14:textId="77777777" w:rsidR="00A67201" w:rsidRDefault="00A67201" w:rsidP="00A67201"/>
    <w:p w14:paraId="21B2CEDB" w14:textId="77777777" w:rsidR="00A67201" w:rsidRPr="00A67201" w:rsidRDefault="00A67201" w:rsidP="00A67201"/>
    <w:p w14:paraId="5BAC9A9B" w14:textId="77777777" w:rsidR="00A67201" w:rsidRDefault="00A67201">
      <w:pPr>
        <w:pStyle w:val="Heading1"/>
      </w:pPr>
    </w:p>
    <w:p w14:paraId="3FCCB757" w14:textId="0D2EE8FB" w:rsidR="00656948" w:rsidRDefault="00000000">
      <w:pPr>
        <w:pStyle w:val="Heading1"/>
      </w:pPr>
      <w:r>
        <w:t>3. Flowchart</w:t>
      </w:r>
    </w:p>
    <w:p w14:paraId="2BA25036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 xml:space="preserve">                         START</w:t>
      </w:r>
      <w:r>
        <w:rPr>
          <w:rFonts w:ascii="Courier New" w:hAnsi="Courier New"/>
          <w:sz w:val="18"/>
        </w:rPr>
        <w:br/>
        <w:t xml:space="preserve">                           |</w:t>
      </w:r>
      <w:r>
        <w:rPr>
          <w:rFonts w:ascii="Courier New" w:hAnsi="Courier New"/>
          <w:sz w:val="18"/>
        </w:rPr>
        <w:br/>
        <w:t xml:space="preserve">                           v</w:t>
      </w:r>
      <w:r>
        <w:rPr>
          <w:rFonts w:ascii="Courier New" w:hAnsi="Courier New"/>
          <w:sz w:val="18"/>
        </w:rPr>
        <w:br/>
        <w:t xml:space="preserve">                 Create Puppet Module</w:t>
      </w:r>
      <w:r>
        <w:rPr>
          <w:rFonts w:ascii="Courier New" w:hAnsi="Courier New"/>
          <w:sz w:val="18"/>
        </w:rPr>
        <w:br/>
        <w:t xml:space="preserve">                           |</w:t>
      </w:r>
      <w:r>
        <w:rPr>
          <w:rFonts w:ascii="Courier New" w:hAnsi="Courier New"/>
          <w:sz w:val="18"/>
        </w:rPr>
        <w:br/>
        <w:t xml:space="preserve">                           v</w:t>
      </w:r>
      <w:r>
        <w:rPr>
          <w:rFonts w:ascii="Courier New" w:hAnsi="Courier New"/>
          <w:sz w:val="18"/>
        </w:rPr>
        <w:br/>
        <w:t xml:space="preserve">                    Configure Hiera</w:t>
      </w:r>
      <w:r>
        <w:rPr>
          <w:rFonts w:ascii="Courier New" w:hAnsi="Courier New"/>
          <w:sz w:val="18"/>
        </w:rPr>
        <w:br/>
        <w:t xml:space="preserve">                           |</w:t>
      </w:r>
      <w:r>
        <w:rPr>
          <w:rFonts w:ascii="Courier New" w:hAnsi="Courier New"/>
          <w:sz w:val="18"/>
        </w:rPr>
        <w:br/>
        <w:t xml:space="preserve">                           v</w:t>
      </w:r>
      <w:r>
        <w:rPr>
          <w:rFonts w:ascii="Courier New" w:hAnsi="Courier New"/>
          <w:sz w:val="18"/>
        </w:rPr>
        <w:br/>
        <w:t xml:space="preserve">                   Create common.yaml</w:t>
      </w:r>
      <w:r>
        <w:rPr>
          <w:rFonts w:ascii="Courier New" w:hAnsi="Courier New"/>
          <w:sz w:val="18"/>
        </w:rPr>
        <w:br/>
        <w:t xml:space="preserve">                           |</w:t>
      </w:r>
      <w:r>
        <w:rPr>
          <w:rFonts w:ascii="Courier New" w:hAnsi="Courier New"/>
          <w:sz w:val="18"/>
        </w:rPr>
        <w:br/>
        <w:t xml:space="preserve">                           v</w:t>
      </w:r>
      <w:r>
        <w:rPr>
          <w:rFonts w:ascii="Courier New" w:hAnsi="Courier New"/>
          <w:sz w:val="18"/>
        </w:rPr>
        <w:br/>
        <w:t xml:space="preserve">                     Create init.pp</w:t>
      </w:r>
      <w:r>
        <w:rPr>
          <w:rFonts w:ascii="Courier New" w:hAnsi="Courier New"/>
          <w:sz w:val="18"/>
        </w:rPr>
        <w:br/>
        <w:t xml:space="preserve">                           |</w:t>
      </w:r>
      <w:r>
        <w:rPr>
          <w:rFonts w:ascii="Courier New" w:hAnsi="Courier New"/>
          <w:sz w:val="18"/>
        </w:rPr>
        <w:br/>
        <w:t xml:space="preserve">                           v</w:t>
      </w:r>
      <w:r>
        <w:rPr>
          <w:rFonts w:ascii="Courier New" w:hAnsi="Courier New"/>
          <w:sz w:val="18"/>
        </w:rPr>
        <w:br/>
        <w:t xml:space="preserve">                 Create ERB Template</w:t>
      </w:r>
      <w:r>
        <w:rPr>
          <w:rFonts w:ascii="Courier New" w:hAnsi="Courier New"/>
          <w:sz w:val="18"/>
        </w:rPr>
        <w:br/>
        <w:t xml:space="preserve">                           |</w:t>
      </w:r>
      <w:r>
        <w:rPr>
          <w:rFonts w:ascii="Courier New" w:hAnsi="Courier New"/>
          <w:sz w:val="18"/>
        </w:rPr>
        <w:br/>
        <w:t xml:space="preserve">                           v</w:t>
      </w:r>
      <w:r>
        <w:rPr>
          <w:rFonts w:ascii="Courier New" w:hAnsi="Courier New"/>
          <w:sz w:val="18"/>
        </w:rPr>
        <w:br/>
        <w:t xml:space="preserve">                     Create site.pp</w:t>
      </w:r>
      <w:r>
        <w:rPr>
          <w:rFonts w:ascii="Courier New" w:hAnsi="Courier New"/>
          <w:sz w:val="18"/>
        </w:rPr>
        <w:br/>
        <w:t xml:space="preserve">                           |</w:t>
      </w:r>
      <w:r>
        <w:rPr>
          <w:rFonts w:ascii="Courier New" w:hAnsi="Courier New"/>
          <w:sz w:val="18"/>
        </w:rPr>
        <w:br/>
        <w:t xml:space="preserve">                           v</w:t>
      </w:r>
      <w:r>
        <w:rPr>
          <w:rFonts w:ascii="Courier New" w:hAnsi="Courier New"/>
          <w:sz w:val="18"/>
        </w:rPr>
        <w:br/>
        <w:t xml:space="preserve">                 Puppet Agent Request</w:t>
      </w:r>
      <w:r>
        <w:rPr>
          <w:rFonts w:ascii="Courier New" w:hAnsi="Courier New"/>
          <w:sz w:val="18"/>
        </w:rPr>
        <w:br/>
        <w:t xml:space="preserve">                           |</w:t>
      </w:r>
      <w:r>
        <w:rPr>
          <w:rFonts w:ascii="Courier New" w:hAnsi="Courier New"/>
          <w:sz w:val="18"/>
        </w:rPr>
        <w:br/>
        <w:t xml:space="preserve">              +------------+------------+</w:t>
      </w:r>
      <w:r>
        <w:rPr>
          <w:rFonts w:ascii="Courier New" w:hAnsi="Courier New"/>
          <w:sz w:val="18"/>
        </w:rPr>
        <w:br/>
        <w:t xml:space="preserve">              |                         |</w:t>
      </w:r>
      <w:r>
        <w:rPr>
          <w:rFonts w:ascii="Courier New" w:hAnsi="Courier New"/>
          <w:sz w:val="18"/>
        </w:rPr>
        <w:br/>
        <w:t xml:space="preserve">              v                         v</w:t>
      </w:r>
      <w:r>
        <w:rPr>
          <w:rFonts w:ascii="Courier New" w:hAnsi="Courier New"/>
          <w:sz w:val="18"/>
        </w:rPr>
        <w:br/>
        <w:t xml:space="preserve">            HIERA                    FACTER</w:t>
      </w:r>
      <w:r>
        <w:rPr>
          <w:rFonts w:ascii="Courier New" w:hAnsi="Courier New"/>
          <w:sz w:val="18"/>
        </w:rPr>
        <w:br/>
        <w:t xml:space="preserve">       Portal Name                 Hostname</w:t>
      </w:r>
      <w:r>
        <w:rPr>
          <w:rFonts w:ascii="Courier New" w:hAnsi="Courier New"/>
          <w:sz w:val="18"/>
        </w:rPr>
        <w:br/>
        <w:t xml:space="preserve">       Department                  IP Address</w:t>
      </w:r>
      <w:r>
        <w:rPr>
          <w:rFonts w:ascii="Courier New" w:hAnsi="Courier New"/>
          <w:sz w:val="18"/>
        </w:rPr>
        <w:br/>
        <w:t xml:space="preserve">       Company Message             Operating System</w:t>
      </w:r>
      <w:r>
        <w:rPr>
          <w:rFonts w:ascii="Courier New" w:hAnsi="Courier New"/>
          <w:sz w:val="18"/>
        </w:rPr>
        <w:br/>
        <w:t xml:space="preserve">              |                         |</w:t>
      </w:r>
      <w:r>
        <w:rPr>
          <w:rFonts w:ascii="Courier New" w:hAnsi="Courier New"/>
          <w:sz w:val="18"/>
        </w:rPr>
        <w:br/>
        <w:t xml:space="preserve">              +------------+------------+</w:t>
      </w:r>
      <w:r>
        <w:rPr>
          <w:rFonts w:ascii="Courier New" w:hAnsi="Courier New"/>
          <w:sz w:val="18"/>
        </w:rPr>
        <w:br/>
        <w:t xml:space="preserve">                           |</w:t>
      </w:r>
      <w:r>
        <w:rPr>
          <w:rFonts w:ascii="Courier New" w:hAnsi="Courier New"/>
          <w:sz w:val="18"/>
        </w:rPr>
        <w:br/>
        <w:t xml:space="preserve">                           v</w:t>
      </w:r>
      <w:r>
        <w:rPr>
          <w:rFonts w:ascii="Courier New" w:hAnsi="Courier New"/>
          <w:sz w:val="18"/>
        </w:rPr>
        <w:br/>
        <w:t xml:space="preserve">                        init.pp</w:t>
      </w:r>
      <w:r>
        <w:rPr>
          <w:rFonts w:ascii="Courier New" w:hAnsi="Courier New"/>
          <w:sz w:val="18"/>
        </w:rPr>
        <w:br/>
        <w:t xml:space="preserve">                           |</w:t>
      </w:r>
      <w:r>
        <w:rPr>
          <w:rFonts w:ascii="Courier New" w:hAnsi="Courier New"/>
          <w:sz w:val="18"/>
        </w:rPr>
        <w:br/>
        <w:t xml:space="preserve">                           v</w:t>
      </w:r>
      <w:r>
        <w:rPr>
          <w:rFonts w:ascii="Courier New" w:hAnsi="Courier New"/>
          <w:sz w:val="18"/>
        </w:rPr>
        <w:br/>
        <w:t xml:space="preserve">                    ERB Template</w:t>
      </w:r>
      <w:r>
        <w:rPr>
          <w:rFonts w:ascii="Courier New" w:hAnsi="Courier New"/>
          <w:sz w:val="18"/>
        </w:rPr>
        <w:br/>
        <w:t xml:space="preserve">                           |</w:t>
      </w:r>
      <w:r>
        <w:rPr>
          <w:rFonts w:ascii="Courier New" w:hAnsi="Courier New"/>
          <w:sz w:val="18"/>
        </w:rPr>
        <w:br/>
        <w:t xml:space="preserve">                           v</w:t>
      </w:r>
      <w:r>
        <w:rPr>
          <w:rFonts w:ascii="Courier New" w:hAnsi="Courier New"/>
          <w:sz w:val="18"/>
        </w:rPr>
        <w:br/>
        <w:t xml:space="preserve">                  Generate index.html</w:t>
      </w:r>
      <w:r>
        <w:rPr>
          <w:rFonts w:ascii="Courier New" w:hAnsi="Courier New"/>
          <w:sz w:val="18"/>
        </w:rPr>
        <w:br/>
        <w:t xml:space="preserve">                           |</w:t>
      </w:r>
      <w:r>
        <w:rPr>
          <w:rFonts w:ascii="Courier New" w:hAnsi="Courier New"/>
          <w:sz w:val="18"/>
        </w:rPr>
        <w:br/>
        <w:t xml:space="preserve">                           v</w:t>
      </w:r>
      <w:r>
        <w:rPr>
          <w:rFonts w:ascii="Courier New" w:hAnsi="Courier New"/>
          <w:sz w:val="18"/>
        </w:rPr>
        <w:br/>
        <w:t xml:space="preserve">                    Install Apache2</w:t>
      </w:r>
      <w:r>
        <w:rPr>
          <w:rFonts w:ascii="Courier New" w:hAnsi="Courier New"/>
          <w:sz w:val="18"/>
        </w:rPr>
        <w:br/>
        <w:t xml:space="preserve">                           |</w:t>
      </w:r>
      <w:r>
        <w:rPr>
          <w:rFonts w:ascii="Courier New" w:hAnsi="Courier New"/>
          <w:sz w:val="18"/>
        </w:rPr>
        <w:br/>
        <w:t xml:space="preserve">                           v</w:t>
      </w:r>
      <w:r>
        <w:rPr>
          <w:rFonts w:ascii="Courier New" w:hAnsi="Courier New"/>
          <w:sz w:val="18"/>
        </w:rPr>
        <w:br/>
        <w:t xml:space="preserve">                     Start Apache2</w:t>
      </w:r>
      <w:r>
        <w:rPr>
          <w:rFonts w:ascii="Courier New" w:hAnsi="Courier New"/>
          <w:sz w:val="18"/>
        </w:rPr>
        <w:br/>
        <w:t xml:space="preserve">                           |</w:t>
      </w:r>
      <w:r>
        <w:rPr>
          <w:rFonts w:ascii="Courier New" w:hAnsi="Courier New"/>
          <w:sz w:val="18"/>
        </w:rPr>
        <w:br/>
        <w:t xml:space="preserve">                           v</w:t>
      </w:r>
      <w:r>
        <w:rPr>
          <w:rFonts w:ascii="Courier New" w:hAnsi="Courier New"/>
          <w:sz w:val="18"/>
        </w:rPr>
        <w:br/>
        <w:t xml:space="preserve">          http://localhost/employee_portal/</w:t>
      </w:r>
      <w:r>
        <w:rPr>
          <w:rFonts w:ascii="Courier New" w:hAnsi="Courier New"/>
          <w:sz w:val="18"/>
        </w:rPr>
        <w:br/>
        <w:t xml:space="preserve">                           |</w:t>
      </w:r>
      <w:r>
        <w:rPr>
          <w:rFonts w:ascii="Courier New" w:hAnsi="Courier New"/>
          <w:sz w:val="18"/>
        </w:rPr>
        <w:br/>
        <w:t xml:space="preserve">                           v</w:t>
      </w:r>
      <w:r>
        <w:rPr>
          <w:rFonts w:ascii="Courier New" w:hAnsi="Courier New"/>
          <w:sz w:val="18"/>
        </w:rPr>
        <w:br/>
        <w:t xml:space="preserve">                          END</w:t>
      </w:r>
    </w:p>
    <w:p w14:paraId="0CEBE5A9" w14:textId="77777777" w:rsidR="00656948" w:rsidRDefault="00000000">
      <w:pPr>
        <w:pStyle w:val="Heading1"/>
      </w:pPr>
      <w:r>
        <w:lastRenderedPageBreak/>
        <w:t>4. Stepwise Solution</w:t>
      </w:r>
    </w:p>
    <w:p w14:paraId="50D64728" w14:textId="77777777" w:rsidR="00656948" w:rsidRDefault="00000000">
      <w:pPr>
        <w:pStyle w:val="Heading2"/>
      </w:pPr>
      <w:r>
        <w:t>Step 1: Create the Puppet Module</w:t>
      </w:r>
    </w:p>
    <w:p w14:paraId="47749D4D" w14:textId="77777777" w:rsidR="00656948" w:rsidRDefault="00000000">
      <w:r>
        <w:t>On the Puppet Server, go to the modules directory:</w:t>
      </w:r>
    </w:p>
    <w:p w14:paraId="5FC36FA8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cd /etc/puppetlabs/code/environments/production/modules</w:t>
      </w:r>
    </w:p>
    <w:p w14:paraId="679F7451" w14:textId="77777777" w:rsidR="00656948" w:rsidRDefault="00000000">
      <w:r>
        <w:t>Create the module:</w:t>
      </w:r>
    </w:p>
    <w:p w14:paraId="6B3E4407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sudo mkdir -p employee_portal/{manifests,templates}</w:t>
      </w:r>
    </w:p>
    <w:p w14:paraId="4EC4C35E" w14:textId="77777777" w:rsidR="00656948" w:rsidRDefault="00000000">
      <w:r>
        <w:t>Expected structure:</w:t>
      </w:r>
    </w:p>
    <w:p w14:paraId="6D87CCAE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employee_portal/</w:t>
      </w:r>
      <w:r>
        <w:rPr>
          <w:rFonts w:ascii="Courier New" w:hAnsi="Courier New"/>
          <w:sz w:val="18"/>
        </w:rPr>
        <w:br/>
        <w:t>├── manifests/</w:t>
      </w:r>
      <w:r>
        <w:rPr>
          <w:rFonts w:ascii="Courier New" w:hAnsi="Courier New"/>
          <w:sz w:val="18"/>
        </w:rPr>
        <w:br/>
        <w:t>│   └── init.pp</w:t>
      </w:r>
      <w:r>
        <w:rPr>
          <w:rFonts w:ascii="Courier New" w:hAnsi="Courier New"/>
          <w:sz w:val="18"/>
        </w:rPr>
        <w:br/>
        <w:t>└── templates/</w:t>
      </w:r>
      <w:r>
        <w:rPr>
          <w:rFonts w:ascii="Courier New" w:hAnsi="Courier New"/>
          <w:sz w:val="18"/>
        </w:rPr>
        <w:br/>
        <w:t xml:space="preserve">    └── index.html.erb</w:t>
      </w:r>
    </w:p>
    <w:p w14:paraId="0DC41FC2" w14:textId="77777777" w:rsidR="00656948" w:rsidRDefault="00000000">
      <w:pPr>
        <w:pStyle w:val="Heading2"/>
      </w:pPr>
      <w:r>
        <w:t>Step 2: Configure Hiera</w:t>
      </w:r>
    </w:p>
    <w:p w14:paraId="3803025C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sudo mkdir -p /etc/puppetlabs/code/environments/production/data</w:t>
      </w:r>
    </w:p>
    <w:p w14:paraId="667E55B1" w14:textId="77777777" w:rsidR="00656948" w:rsidRDefault="00000000">
      <w:r>
        <w:t>Create the Hiera data file:</w:t>
      </w:r>
    </w:p>
    <w:p w14:paraId="17AA5214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sudo nano /etc/puppetlabs/code/environments/production/data/common.yaml</w:t>
      </w:r>
    </w:p>
    <w:p w14:paraId="7C1B7685" w14:textId="77777777" w:rsidR="00656948" w:rsidRDefault="00000000">
      <w:r>
        <w:t>Enter:</w:t>
      </w:r>
    </w:p>
    <w:p w14:paraId="449EC16E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portal_name: "Company Employee Information Portal"</w:t>
      </w:r>
      <w:r>
        <w:rPr>
          <w:rFonts w:ascii="Courier New" w:hAnsi="Courier New"/>
          <w:sz w:val="18"/>
        </w:rPr>
        <w:br/>
        <w:t>department: "Information Technology"</w:t>
      </w:r>
      <w:r>
        <w:rPr>
          <w:rFonts w:ascii="Courier New" w:hAnsi="Courier New"/>
          <w:sz w:val="18"/>
        </w:rPr>
        <w:br/>
        <w:t xml:space="preserve">company_message: "Welcome to the Company Employee Portal" </w:t>
      </w:r>
    </w:p>
    <w:p w14:paraId="196F6F35" w14:textId="596FE3F2" w:rsidR="00656948" w:rsidRDefault="00000000">
      <w:r>
        <w:t xml:space="preserve">Hiera stores the application-specific values. </w:t>
      </w:r>
      <w:r w:rsidR="00682CC5">
        <w:t>You</w:t>
      </w:r>
      <w:r>
        <w:t xml:space="preserve"> can change these values without modifying the Puppet manifest.</w:t>
      </w:r>
    </w:p>
    <w:p w14:paraId="6309FA5A" w14:textId="77777777" w:rsidR="00656948" w:rsidRDefault="00000000">
      <w:pPr>
        <w:pStyle w:val="Heading2"/>
      </w:pPr>
      <w:r>
        <w:t>Step 3: Create init.pp</w:t>
      </w:r>
    </w:p>
    <w:p w14:paraId="10D62E15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sudo nano /etc/puppetlabs/code/environments/production/modules/employee_portal/manifests/init.pp</w:t>
      </w:r>
    </w:p>
    <w:p w14:paraId="03B297E0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class employee_portal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$portal_name = lookup('portal_name')</w:t>
      </w:r>
      <w:r>
        <w:rPr>
          <w:rFonts w:ascii="Courier New" w:hAnsi="Courier New"/>
          <w:sz w:val="18"/>
        </w:rPr>
        <w:br/>
        <w:t xml:space="preserve">  $department = lookup('department')</w:t>
      </w:r>
      <w:r>
        <w:rPr>
          <w:rFonts w:ascii="Courier New" w:hAnsi="Courier New"/>
          <w:sz w:val="18"/>
        </w:rPr>
        <w:br/>
        <w:t xml:space="preserve">  $company_message = lookup('company_message')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package { 'apache2':</w:t>
      </w:r>
      <w:r>
        <w:rPr>
          <w:rFonts w:ascii="Courier New" w:hAnsi="Courier New"/>
          <w:sz w:val="18"/>
        </w:rPr>
        <w:br/>
        <w:t xml:space="preserve">    ensure =&gt; installed,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service { 'apache2':</w:t>
      </w:r>
      <w:r>
        <w:rPr>
          <w:rFonts w:ascii="Courier New" w:hAnsi="Courier New"/>
          <w:sz w:val="18"/>
        </w:rPr>
        <w:br/>
        <w:t xml:space="preserve">    ensure  =&gt; running,</w:t>
      </w:r>
      <w:r>
        <w:rPr>
          <w:rFonts w:ascii="Courier New" w:hAnsi="Courier New"/>
          <w:sz w:val="18"/>
        </w:rPr>
        <w:br/>
        <w:t xml:space="preserve">    enable  =&gt; true,</w:t>
      </w:r>
      <w:r>
        <w:rPr>
          <w:rFonts w:ascii="Courier New" w:hAnsi="Courier New"/>
          <w:sz w:val="18"/>
        </w:rPr>
        <w:br/>
        <w:t xml:space="preserve">    require =&gt; Package['apache2'],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file { '/var/www/html/employee_portal':</w:t>
      </w:r>
      <w:r>
        <w:rPr>
          <w:rFonts w:ascii="Courier New" w:hAnsi="Courier New"/>
          <w:sz w:val="18"/>
        </w:rPr>
        <w:br/>
        <w:t xml:space="preserve">    ensure  =&gt; directory,</w:t>
      </w:r>
      <w:r>
        <w:rPr>
          <w:rFonts w:ascii="Courier New" w:hAnsi="Courier New"/>
          <w:sz w:val="18"/>
        </w:rPr>
        <w:br/>
        <w:t xml:space="preserve">    owner   =&gt; 'www-data',</w:t>
      </w:r>
      <w:r>
        <w:rPr>
          <w:rFonts w:ascii="Courier New" w:hAnsi="Courier New"/>
          <w:sz w:val="18"/>
        </w:rPr>
        <w:br/>
        <w:t xml:space="preserve">    group   =&gt; 'www-data',</w:t>
      </w:r>
      <w:r>
        <w:rPr>
          <w:rFonts w:ascii="Courier New" w:hAnsi="Courier New"/>
          <w:sz w:val="18"/>
        </w:rPr>
        <w:br/>
        <w:t xml:space="preserve">    mode    =&gt; '0755',</w:t>
      </w:r>
      <w:r>
        <w:rPr>
          <w:rFonts w:ascii="Courier New" w:hAnsi="Courier New"/>
          <w:sz w:val="18"/>
        </w:rPr>
        <w:br/>
        <w:t xml:space="preserve">    require =&gt; Package['apache2'],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file { '/var/www/html/employee_portal/index.html':</w:t>
      </w:r>
      <w:r>
        <w:rPr>
          <w:rFonts w:ascii="Courier New" w:hAnsi="Courier New"/>
          <w:sz w:val="18"/>
        </w:rPr>
        <w:br/>
        <w:t xml:space="preserve">    ensure  =&gt; file,</w:t>
      </w:r>
      <w:r>
        <w:rPr>
          <w:rFonts w:ascii="Courier New" w:hAnsi="Courier New"/>
          <w:sz w:val="18"/>
        </w:rPr>
        <w:br/>
        <w:t xml:space="preserve">    content =&gt; template('employee_portal/index.html.erb'),</w:t>
      </w:r>
      <w:r>
        <w:rPr>
          <w:rFonts w:ascii="Courier New" w:hAnsi="Courier New"/>
          <w:sz w:val="18"/>
        </w:rPr>
        <w:br/>
        <w:t xml:space="preserve">    owner   =&gt; 'www-data',</w:t>
      </w:r>
      <w:r>
        <w:rPr>
          <w:rFonts w:ascii="Courier New" w:hAnsi="Courier New"/>
          <w:sz w:val="18"/>
        </w:rPr>
        <w:br/>
        <w:t xml:space="preserve">    group   =&gt; 'www-data',</w:t>
      </w:r>
      <w:r>
        <w:rPr>
          <w:rFonts w:ascii="Courier New" w:hAnsi="Courier New"/>
          <w:sz w:val="18"/>
        </w:rPr>
        <w:br/>
        <w:t xml:space="preserve">    mode    =&gt; '0644',</w:t>
      </w:r>
      <w:r>
        <w:rPr>
          <w:rFonts w:ascii="Courier New" w:hAnsi="Courier New"/>
          <w:sz w:val="18"/>
        </w:rPr>
        <w:br/>
        <w:t xml:space="preserve">    require =&gt; File['/var/www/html/employee_portal'],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75792159" w14:textId="77777777" w:rsidR="00656948" w:rsidRDefault="00000000">
      <w:r>
        <w:t>The manifest reads values from Hiera, installs Apache2, starts and enables the service, creates the portal directory, and generates index.html from the ERB template.</w:t>
      </w:r>
    </w:p>
    <w:p w14:paraId="43013D48" w14:textId="77777777" w:rsidR="00656948" w:rsidRDefault="00000000">
      <w:pPr>
        <w:pStyle w:val="Heading2"/>
      </w:pPr>
      <w:r>
        <w:t>Step 4: Create the ERB Template</w:t>
      </w:r>
    </w:p>
    <w:p w14:paraId="2198C701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sudo nano /etc/puppetlabs/code/environments/production/modules/employee_portal/templates/index.html.erb</w:t>
      </w:r>
    </w:p>
    <w:p w14:paraId="7D172EA7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  &lt;title&gt;&lt;%= $portal_name %&gt;&lt;/title&gt;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&lt;h1&gt;&lt;%= $company_message %&gt;&lt;/h1&gt;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&lt;h2&gt;&lt;%= $portal_name %&gt;&lt;/h2&gt;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&lt;p&gt;</w:t>
      </w:r>
      <w:r>
        <w:rPr>
          <w:rFonts w:ascii="Courier New" w:hAnsi="Courier New"/>
          <w:sz w:val="18"/>
        </w:rPr>
        <w:br/>
        <w:t xml:space="preserve">    &lt;strong&gt;Department:&lt;/strong&gt;</w:t>
      </w:r>
      <w:r>
        <w:rPr>
          <w:rFonts w:ascii="Courier New" w:hAnsi="Courier New"/>
          <w:sz w:val="18"/>
        </w:rPr>
        <w:br/>
        <w:t xml:space="preserve">    &lt;%= $department %&gt;</w:t>
      </w:r>
      <w:r>
        <w:rPr>
          <w:rFonts w:ascii="Courier New" w:hAnsi="Courier New"/>
          <w:sz w:val="18"/>
        </w:rPr>
        <w:br/>
        <w:t>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&lt;p&gt;</w:t>
      </w:r>
      <w:r>
        <w:rPr>
          <w:rFonts w:ascii="Courier New" w:hAnsi="Courier New"/>
          <w:sz w:val="18"/>
        </w:rPr>
        <w:br/>
        <w:t xml:space="preserve">    &lt;strong&gt;Hostname:&lt;/strong&gt;</w:t>
      </w:r>
      <w:r>
        <w:rPr>
          <w:rFonts w:ascii="Courier New" w:hAnsi="Courier New"/>
          <w:sz w:val="18"/>
        </w:rPr>
        <w:br/>
        <w:t xml:space="preserve">    &lt;%= $facts['networking']['hostname'] %&gt;</w:t>
      </w:r>
      <w:r>
        <w:rPr>
          <w:rFonts w:ascii="Courier New" w:hAnsi="Courier New"/>
          <w:sz w:val="18"/>
        </w:rPr>
        <w:br/>
        <w:t>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&lt;p&gt;</w:t>
      </w:r>
      <w:r>
        <w:rPr>
          <w:rFonts w:ascii="Courier New" w:hAnsi="Courier New"/>
          <w:sz w:val="18"/>
        </w:rPr>
        <w:br/>
        <w:t xml:space="preserve">    &lt;strong&gt;IP Address:&lt;/strong&gt;</w:t>
      </w:r>
      <w:r>
        <w:rPr>
          <w:rFonts w:ascii="Courier New" w:hAnsi="Courier New"/>
          <w:sz w:val="18"/>
        </w:rPr>
        <w:br/>
        <w:t xml:space="preserve">    &lt;%= $facts['networking']['ip'] %&gt;</w:t>
      </w:r>
      <w:r>
        <w:rPr>
          <w:rFonts w:ascii="Courier New" w:hAnsi="Courier New"/>
          <w:sz w:val="18"/>
        </w:rPr>
        <w:br/>
        <w:t>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&lt;p&gt;</w:t>
      </w:r>
      <w:r>
        <w:rPr>
          <w:rFonts w:ascii="Courier New" w:hAnsi="Courier New"/>
          <w:sz w:val="18"/>
        </w:rPr>
        <w:br/>
        <w:t xml:space="preserve">    &lt;strong&gt;Operating System:&lt;/strong&gt;</w:t>
      </w:r>
      <w:r>
        <w:rPr>
          <w:rFonts w:ascii="Courier New" w:hAnsi="Courier New"/>
          <w:sz w:val="18"/>
        </w:rPr>
        <w:br/>
        <w:t xml:space="preserve">    &lt;%= $facts['os']['name'] %&gt;</w:t>
      </w:r>
      <w:r>
        <w:rPr>
          <w:rFonts w:ascii="Courier New" w:hAnsi="Courier New"/>
          <w:sz w:val="18"/>
        </w:rPr>
        <w:br/>
        <w:t>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&lt;p&gt;</w:t>
      </w:r>
      <w:r>
        <w:rPr>
          <w:rFonts w:ascii="Courier New" w:hAnsi="Courier New"/>
          <w:sz w:val="18"/>
        </w:rPr>
        <w:br/>
        <w:t xml:space="preserve">    This portal is deployed automatically using Puppet.</w:t>
      </w:r>
      <w:r>
        <w:rPr>
          <w:rFonts w:ascii="Courier New" w:hAnsi="Courier New"/>
          <w:sz w:val="18"/>
        </w:rPr>
        <w:br/>
        <w:t>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7D65ACD5" w14:textId="77777777" w:rsidR="00656948" w:rsidRDefault="00000000">
      <w:r>
        <w:t>Values obtained from Hiera:</w:t>
      </w:r>
    </w:p>
    <w:p w14:paraId="40A4646F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lastRenderedPageBreak/>
        <w:t>&lt;%= $portal_name %&gt;</w:t>
      </w:r>
      <w:r>
        <w:rPr>
          <w:rFonts w:ascii="Courier New" w:hAnsi="Courier New"/>
          <w:sz w:val="18"/>
        </w:rPr>
        <w:br/>
        <w:t>&lt;%= $department %&gt;</w:t>
      </w:r>
      <w:r>
        <w:rPr>
          <w:rFonts w:ascii="Courier New" w:hAnsi="Courier New"/>
          <w:sz w:val="18"/>
        </w:rPr>
        <w:br/>
        <w:t>&lt;%= $company_message %&gt;</w:t>
      </w:r>
    </w:p>
    <w:p w14:paraId="7DADD64E" w14:textId="77777777" w:rsidR="00656948" w:rsidRDefault="00000000">
      <w:r>
        <w:t>Values obtained from Facter:</w:t>
      </w:r>
    </w:p>
    <w:p w14:paraId="11036254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&lt;%= $facts['networking']['hostname'] %&gt;</w:t>
      </w:r>
      <w:r>
        <w:rPr>
          <w:rFonts w:ascii="Courier New" w:hAnsi="Courier New"/>
          <w:sz w:val="18"/>
        </w:rPr>
        <w:br/>
        <w:t>&lt;%= $facts['networking']['ip'] %&gt;</w:t>
      </w:r>
      <w:r>
        <w:rPr>
          <w:rFonts w:ascii="Courier New" w:hAnsi="Courier New"/>
          <w:sz w:val="18"/>
        </w:rPr>
        <w:br/>
        <w:t>&lt;%= $facts['os']['name'] %&gt;</w:t>
      </w:r>
    </w:p>
    <w:p w14:paraId="49DFEAE2" w14:textId="77777777" w:rsidR="00656948" w:rsidRDefault="00000000">
      <w:pPr>
        <w:pStyle w:val="Heading2"/>
      </w:pPr>
      <w:r>
        <w:t>Step 5: Create the Main Manifest</w:t>
      </w:r>
    </w:p>
    <w:p w14:paraId="2E42CD0C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sudo nano /etc/puppetlabs/code/environments/production/manifests/site.pp</w:t>
      </w:r>
    </w:p>
    <w:p w14:paraId="53C1233E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include employee_portal</w:t>
      </w:r>
    </w:p>
    <w:p w14:paraId="3371F237" w14:textId="77777777" w:rsidR="00656948" w:rsidRDefault="00000000">
      <w:r>
        <w:t>This tells Puppet to apply the employee_portal module.</w:t>
      </w:r>
    </w:p>
    <w:p w14:paraId="35660903" w14:textId="77777777" w:rsidR="00656948" w:rsidRDefault="00000000">
      <w:pPr>
        <w:pStyle w:val="Heading2"/>
      </w:pPr>
      <w:r>
        <w:t>Step 6: Validate Puppet Manifests</w:t>
      </w:r>
    </w:p>
    <w:p w14:paraId="26749A8C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sudo puppet parser validate /etc/puppetlabs/code/environments/production/manifests/site.pp</w:t>
      </w:r>
    </w:p>
    <w:p w14:paraId="6259BA42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sudo puppet parser validate /etc/puppetlabs/code/environments/production/modules/employee_portal/manifests/init.pp</w:t>
      </w:r>
    </w:p>
    <w:p w14:paraId="274B682B" w14:textId="77777777" w:rsidR="00656948" w:rsidRDefault="00000000">
      <w:r>
        <w:t>If there is no output, the Puppet manifest syntax is valid.</w:t>
      </w:r>
    </w:p>
    <w:p w14:paraId="12E80C92" w14:textId="77777777" w:rsidR="00656948" w:rsidRDefault="00000000">
      <w:pPr>
        <w:pStyle w:val="Heading2"/>
      </w:pPr>
      <w:r>
        <w:t>Step 7: Test Hiera</w:t>
      </w:r>
    </w:p>
    <w:p w14:paraId="6B36F36F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sudo puppet lookup portal_name --environment production</w:t>
      </w:r>
    </w:p>
    <w:p w14:paraId="3625E495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sudo puppet lookup department --environment production</w:t>
      </w:r>
    </w:p>
    <w:p w14:paraId="66BEFA53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sudo puppet lookup company_message --environment production</w:t>
      </w:r>
    </w:p>
    <w:p w14:paraId="479625F5" w14:textId="77777777" w:rsidR="00656948" w:rsidRDefault="00000000">
      <w:r>
        <w:t>Expected portal name:</w:t>
      </w:r>
    </w:p>
    <w:p w14:paraId="663AFFBE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"Company Employee Information Portal"</w:t>
      </w:r>
    </w:p>
    <w:p w14:paraId="007210C4" w14:textId="77777777" w:rsidR="00656948" w:rsidRDefault="00000000">
      <w:r>
        <w:t>Expected department:</w:t>
      </w:r>
    </w:p>
    <w:p w14:paraId="32F9E288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"Information Technology"</w:t>
      </w:r>
    </w:p>
    <w:p w14:paraId="37743F25" w14:textId="77777777" w:rsidR="00656948" w:rsidRDefault="00000000">
      <w:pPr>
        <w:pStyle w:val="Heading2"/>
      </w:pPr>
      <w:r>
        <w:t>Step 8: Test Facter</w:t>
      </w:r>
    </w:p>
    <w:p w14:paraId="01A73537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facter networking.hostname</w:t>
      </w:r>
    </w:p>
    <w:p w14:paraId="06B134C8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facter networking.ip</w:t>
      </w:r>
    </w:p>
    <w:p w14:paraId="5742A02B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facter os.name</w:t>
      </w:r>
    </w:p>
    <w:p w14:paraId="320769DA" w14:textId="77777777" w:rsidR="00656948" w:rsidRDefault="00000000">
      <w:r>
        <w:t>These commands display the hostname, IP address and operating system detected by Facter.</w:t>
      </w:r>
    </w:p>
    <w:p w14:paraId="61749248" w14:textId="77777777" w:rsidR="00656948" w:rsidRDefault="00000000">
      <w:pPr>
        <w:pStyle w:val="Heading2"/>
      </w:pPr>
      <w:r>
        <w:t>Step 9: Run Puppet Agent</w:t>
      </w:r>
    </w:p>
    <w:p w14:paraId="501CB5F0" w14:textId="77777777" w:rsidR="00656948" w:rsidRDefault="00000000">
      <w:r>
        <w:t>On the Puppet Agent, run:</w:t>
      </w:r>
    </w:p>
    <w:p w14:paraId="787C9399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sudo puppet agent --test</w:t>
      </w:r>
    </w:p>
    <w:p w14:paraId="5E37457F" w14:textId="77777777" w:rsidR="00656948" w:rsidRDefault="00000000">
      <w:r>
        <w:t>Puppet should install Apache2, start the service, create the employee portal directory, process the ERB template and generate index.html.</w:t>
      </w:r>
    </w:p>
    <w:p w14:paraId="09720F27" w14:textId="77777777" w:rsidR="00656948" w:rsidRDefault="00000000">
      <w:pPr>
        <w:pStyle w:val="Heading2"/>
      </w:pPr>
      <w:r>
        <w:t>Step 10: Verify Apache</w:t>
      </w:r>
    </w:p>
    <w:p w14:paraId="77BC01DD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sudo systemctl status apache2</w:t>
      </w:r>
    </w:p>
    <w:p w14:paraId="02A06C0E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sudo systemctl is-enabled apache2</w:t>
      </w:r>
    </w:p>
    <w:p w14:paraId="5F5E16CC" w14:textId="77777777" w:rsidR="00656948" w:rsidRDefault="00000000">
      <w:r>
        <w:t>Apache should be active (running) and enabled.</w:t>
      </w:r>
    </w:p>
    <w:p w14:paraId="379D756A" w14:textId="77777777" w:rsidR="00656948" w:rsidRDefault="00000000">
      <w:pPr>
        <w:pStyle w:val="Heading2"/>
      </w:pPr>
      <w:r>
        <w:lastRenderedPageBreak/>
        <w:t>Step 11: Verify the Generated HTML</w:t>
      </w:r>
    </w:p>
    <w:p w14:paraId="2EAE442B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cat /var/www/html/employee_portal/index.html</w:t>
      </w:r>
    </w:p>
    <w:p w14:paraId="6E79E53C" w14:textId="77777777" w:rsidR="00656948" w:rsidRDefault="00000000">
      <w:r>
        <w:t>The generated HTML should contain the actual Hiera values and the server information collected by Facter.</w:t>
      </w:r>
    </w:p>
    <w:p w14:paraId="555C10CD" w14:textId="77777777" w:rsidR="00656948" w:rsidRDefault="00000000">
      <w:pPr>
        <w:pStyle w:val="Heading2"/>
      </w:pPr>
      <w:r>
        <w:t>Step 12: Open the Application</w:t>
      </w:r>
    </w:p>
    <w:p w14:paraId="47FD78CA" w14:textId="77777777" w:rsidR="00656948" w:rsidRDefault="00000000">
      <w:r>
        <w:t>Open a browser on the agent and enter:</w:t>
      </w:r>
    </w:p>
    <w:p w14:paraId="620FC1EF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>http://localhost/employee_portal/</w:t>
      </w:r>
    </w:p>
    <w:p w14:paraId="118FE4E3" w14:textId="77777777" w:rsidR="00656948" w:rsidRDefault="00000000">
      <w:r>
        <w:t>The Company Employee Information Portal webpage should be displayed.</w:t>
      </w:r>
    </w:p>
    <w:p w14:paraId="584CA3FE" w14:textId="77777777" w:rsidR="00656948" w:rsidRDefault="00000000">
      <w:pPr>
        <w:pStyle w:val="Heading1"/>
      </w:pPr>
      <w:r>
        <w:t>5. Concept Demonstration</w:t>
      </w:r>
    </w:p>
    <w:p w14:paraId="0F3C24B6" w14:textId="77777777" w:rsidR="00656948" w:rsidRDefault="00000000">
      <w:pPr>
        <w:spacing w:after="80"/>
        <w:ind w:left="360"/>
      </w:pPr>
      <w:r>
        <w:rPr>
          <w:rFonts w:ascii="Courier New" w:hAnsi="Courier New"/>
          <w:sz w:val="18"/>
        </w:rPr>
        <w:t xml:space="preserve">              HIERA</w:t>
      </w:r>
      <w:r>
        <w:rPr>
          <w:rFonts w:ascii="Courier New" w:hAnsi="Courier New"/>
          <w:sz w:val="18"/>
        </w:rPr>
        <w:br/>
        <w:t xml:space="preserve">                |</w:t>
      </w:r>
      <w:r>
        <w:rPr>
          <w:rFonts w:ascii="Courier New" w:hAnsi="Courier New"/>
          <w:sz w:val="18"/>
        </w:rPr>
        <w:br/>
        <w:t xml:space="preserve">       Configuration Values</w:t>
      </w:r>
      <w:r>
        <w:rPr>
          <w:rFonts w:ascii="Courier New" w:hAnsi="Courier New"/>
          <w:sz w:val="18"/>
        </w:rPr>
        <w:br/>
        <w:t xml:space="preserve">                |</w:t>
      </w:r>
      <w:r>
        <w:rPr>
          <w:rFonts w:ascii="Courier New" w:hAnsi="Courier New"/>
          <w:sz w:val="18"/>
        </w:rPr>
        <w:br/>
        <w:t xml:space="preserve">                v</w:t>
      </w:r>
      <w:r>
        <w:rPr>
          <w:rFonts w:ascii="Courier New" w:hAnsi="Courier New"/>
          <w:sz w:val="18"/>
        </w:rPr>
        <w:br/>
        <w:t xml:space="preserve">             init.pp</w:t>
      </w:r>
      <w:r>
        <w:rPr>
          <w:rFonts w:ascii="Courier New" w:hAnsi="Courier New"/>
          <w:sz w:val="18"/>
        </w:rPr>
        <w:br/>
        <w:t xml:space="preserve">                |</w:t>
      </w:r>
      <w:r>
        <w:rPr>
          <w:rFonts w:ascii="Courier New" w:hAnsi="Courier New"/>
          <w:sz w:val="18"/>
        </w:rPr>
        <w:br/>
        <w:t xml:space="preserve">       +--------+--------+</w:t>
      </w:r>
      <w:r>
        <w:rPr>
          <w:rFonts w:ascii="Courier New" w:hAnsi="Courier New"/>
          <w:sz w:val="18"/>
        </w:rPr>
        <w:br/>
        <w:t xml:space="preserve">       |                 |</w:t>
      </w:r>
      <w:r>
        <w:rPr>
          <w:rFonts w:ascii="Courier New" w:hAnsi="Courier New"/>
          <w:sz w:val="18"/>
        </w:rPr>
        <w:br/>
        <w:t xml:space="preserve">       v                 v</w:t>
      </w:r>
      <w:r>
        <w:rPr>
          <w:rFonts w:ascii="Courier New" w:hAnsi="Courier New"/>
          <w:sz w:val="18"/>
        </w:rPr>
        <w:br/>
        <w:t xml:space="preserve">    FACTER          ERB TEMPLATE</w:t>
      </w:r>
      <w:r>
        <w:rPr>
          <w:rFonts w:ascii="Courier New" w:hAnsi="Courier New"/>
          <w:sz w:val="18"/>
        </w:rPr>
        <w:br/>
        <w:t xml:space="preserve">       |                 |</w:t>
      </w:r>
      <w:r>
        <w:rPr>
          <w:rFonts w:ascii="Courier New" w:hAnsi="Courier New"/>
          <w:sz w:val="18"/>
        </w:rPr>
        <w:br/>
        <w:t>Hostname/IP/OS           |</w:t>
      </w:r>
      <w:r>
        <w:rPr>
          <w:rFonts w:ascii="Courier New" w:hAnsi="Courier New"/>
          <w:sz w:val="18"/>
        </w:rPr>
        <w:br/>
        <w:t xml:space="preserve">       |                 |</w:t>
      </w:r>
      <w:r>
        <w:rPr>
          <w:rFonts w:ascii="Courier New" w:hAnsi="Courier New"/>
          <w:sz w:val="18"/>
        </w:rPr>
        <w:br/>
        <w:t xml:space="preserve">       +--------+--------+</w:t>
      </w:r>
      <w:r>
        <w:rPr>
          <w:rFonts w:ascii="Courier New" w:hAnsi="Courier New"/>
          <w:sz w:val="18"/>
        </w:rPr>
        <w:br/>
        <w:t xml:space="preserve">                |</w:t>
      </w:r>
      <w:r>
        <w:rPr>
          <w:rFonts w:ascii="Courier New" w:hAnsi="Courier New"/>
          <w:sz w:val="18"/>
        </w:rPr>
        <w:br/>
        <w:t xml:space="preserve">                v</w:t>
      </w:r>
      <w:r>
        <w:rPr>
          <w:rFonts w:ascii="Courier New" w:hAnsi="Courier New"/>
          <w:sz w:val="18"/>
        </w:rPr>
        <w:br/>
        <w:t xml:space="preserve">          index.html</w:t>
      </w:r>
      <w:r>
        <w:rPr>
          <w:rFonts w:ascii="Courier New" w:hAnsi="Courier New"/>
          <w:sz w:val="18"/>
        </w:rPr>
        <w:br/>
        <w:t xml:space="preserve">                |</w:t>
      </w:r>
      <w:r>
        <w:rPr>
          <w:rFonts w:ascii="Courier New" w:hAnsi="Courier New"/>
          <w:sz w:val="18"/>
        </w:rPr>
        <w:br/>
        <w:t xml:space="preserve">                v</w:t>
      </w:r>
      <w:r>
        <w:rPr>
          <w:rFonts w:ascii="Courier New" w:hAnsi="Courier New"/>
          <w:sz w:val="18"/>
        </w:rPr>
        <w:br/>
        <w:t xml:space="preserve">            Apache2</w:t>
      </w:r>
      <w:r>
        <w:rPr>
          <w:rFonts w:ascii="Courier New" w:hAnsi="Courier New"/>
          <w:sz w:val="18"/>
        </w:rPr>
        <w:br/>
        <w:t xml:space="preserve">                |</w:t>
      </w:r>
      <w:r>
        <w:rPr>
          <w:rFonts w:ascii="Courier New" w:hAnsi="Courier New"/>
          <w:sz w:val="18"/>
        </w:rPr>
        <w:br/>
        <w:t xml:space="preserve">                v</w:t>
      </w:r>
      <w:r>
        <w:rPr>
          <w:rFonts w:ascii="Courier New" w:hAnsi="Courier New"/>
          <w:sz w:val="18"/>
        </w:rPr>
        <w:br/>
        <w:t xml:space="preserve">        Employee Portal</w:t>
      </w:r>
    </w:p>
    <w:p w14:paraId="11592101" w14:textId="77777777" w:rsidR="00656948" w:rsidRDefault="00000000">
      <w:pPr>
        <w:pStyle w:val="Heading1"/>
      </w:pPr>
      <w:r>
        <w:t>6. Technology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656948" w14:paraId="6A066415" w14:textId="77777777">
        <w:trPr>
          <w:jc w:val="center"/>
        </w:trPr>
        <w:tc>
          <w:tcPr>
            <w:tcW w:w="5040" w:type="dxa"/>
          </w:tcPr>
          <w:p w14:paraId="2353D066" w14:textId="77777777" w:rsidR="00656948" w:rsidRDefault="00000000">
            <w:r>
              <w:t>Technology</w:t>
            </w:r>
          </w:p>
        </w:tc>
        <w:tc>
          <w:tcPr>
            <w:tcW w:w="5040" w:type="dxa"/>
          </w:tcPr>
          <w:p w14:paraId="616E92E6" w14:textId="77777777" w:rsidR="00656948" w:rsidRDefault="00000000">
            <w:r>
              <w:t>Purpose</w:t>
            </w:r>
          </w:p>
        </w:tc>
      </w:tr>
      <w:tr w:rsidR="00656948" w14:paraId="6E874417" w14:textId="77777777">
        <w:trPr>
          <w:jc w:val="center"/>
        </w:trPr>
        <w:tc>
          <w:tcPr>
            <w:tcW w:w="5040" w:type="dxa"/>
            <w:vAlign w:val="center"/>
          </w:tcPr>
          <w:p w14:paraId="123A745D" w14:textId="77777777" w:rsidR="00656948" w:rsidRDefault="00000000">
            <w:r>
              <w:t>Puppet Module</w:t>
            </w:r>
          </w:p>
        </w:tc>
        <w:tc>
          <w:tcPr>
            <w:tcW w:w="5040" w:type="dxa"/>
            <w:vAlign w:val="center"/>
          </w:tcPr>
          <w:p w14:paraId="678EDB7D" w14:textId="77777777" w:rsidR="00656948" w:rsidRDefault="00000000">
            <w:r>
              <w:t>Organizes the employee portal application</w:t>
            </w:r>
          </w:p>
        </w:tc>
      </w:tr>
      <w:tr w:rsidR="00656948" w14:paraId="6D96F6E5" w14:textId="77777777">
        <w:trPr>
          <w:jc w:val="center"/>
        </w:trPr>
        <w:tc>
          <w:tcPr>
            <w:tcW w:w="5040" w:type="dxa"/>
            <w:vAlign w:val="center"/>
          </w:tcPr>
          <w:p w14:paraId="564C25F5" w14:textId="77777777" w:rsidR="00656948" w:rsidRDefault="00000000">
            <w:r>
              <w:t>Hiera</w:t>
            </w:r>
          </w:p>
        </w:tc>
        <w:tc>
          <w:tcPr>
            <w:tcW w:w="5040" w:type="dxa"/>
            <w:vAlign w:val="center"/>
          </w:tcPr>
          <w:p w14:paraId="42590EBB" w14:textId="77777777" w:rsidR="00656948" w:rsidRDefault="00000000">
            <w:r>
              <w:t>Stores portal configuration such as name and department</w:t>
            </w:r>
          </w:p>
        </w:tc>
      </w:tr>
      <w:tr w:rsidR="00656948" w14:paraId="75D04B60" w14:textId="77777777">
        <w:trPr>
          <w:jc w:val="center"/>
        </w:trPr>
        <w:tc>
          <w:tcPr>
            <w:tcW w:w="5040" w:type="dxa"/>
            <w:vAlign w:val="center"/>
          </w:tcPr>
          <w:p w14:paraId="538A9CA9" w14:textId="77777777" w:rsidR="00656948" w:rsidRDefault="00000000">
            <w:r>
              <w:t>Facter</w:t>
            </w:r>
          </w:p>
        </w:tc>
        <w:tc>
          <w:tcPr>
            <w:tcW w:w="5040" w:type="dxa"/>
            <w:vAlign w:val="center"/>
          </w:tcPr>
          <w:p w14:paraId="07A8E7C6" w14:textId="77777777" w:rsidR="00656948" w:rsidRDefault="00000000">
            <w:r>
              <w:t>Collects server information such as hostname, IP and OS</w:t>
            </w:r>
          </w:p>
        </w:tc>
      </w:tr>
      <w:tr w:rsidR="00656948" w14:paraId="3BFAE223" w14:textId="77777777">
        <w:trPr>
          <w:jc w:val="center"/>
        </w:trPr>
        <w:tc>
          <w:tcPr>
            <w:tcW w:w="5040" w:type="dxa"/>
            <w:vAlign w:val="center"/>
          </w:tcPr>
          <w:p w14:paraId="52E8A7C5" w14:textId="77777777" w:rsidR="00656948" w:rsidRDefault="00000000">
            <w:r>
              <w:t>ERB Template</w:t>
            </w:r>
          </w:p>
        </w:tc>
        <w:tc>
          <w:tcPr>
            <w:tcW w:w="5040" w:type="dxa"/>
            <w:vAlign w:val="center"/>
          </w:tcPr>
          <w:p w14:paraId="4279212F" w14:textId="77777777" w:rsidR="00656948" w:rsidRDefault="00000000">
            <w:r>
              <w:t>Generates the dynamic HTML webpage</w:t>
            </w:r>
          </w:p>
        </w:tc>
      </w:tr>
      <w:tr w:rsidR="00656948" w14:paraId="385565C8" w14:textId="77777777">
        <w:trPr>
          <w:jc w:val="center"/>
        </w:trPr>
        <w:tc>
          <w:tcPr>
            <w:tcW w:w="5040" w:type="dxa"/>
            <w:vAlign w:val="center"/>
          </w:tcPr>
          <w:p w14:paraId="22C23F4B" w14:textId="77777777" w:rsidR="00656948" w:rsidRDefault="00000000">
            <w:r>
              <w:t>Manifest</w:t>
            </w:r>
          </w:p>
        </w:tc>
        <w:tc>
          <w:tcPr>
            <w:tcW w:w="5040" w:type="dxa"/>
            <w:vAlign w:val="center"/>
          </w:tcPr>
          <w:p w14:paraId="1102ED47" w14:textId="77777777" w:rsidR="00656948" w:rsidRDefault="00000000">
            <w:r>
              <w:t>Defines what Puppet should configure</w:t>
            </w:r>
          </w:p>
        </w:tc>
      </w:tr>
      <w:tr w:rsidR="00656948" w14:paraId="26B17890" w14:textId="77777777">
        <w:trPr>
          <w:jc w:val="center"/>
        </w:trPr>
        <w:tc>
          <w:tcPr>
            <w:tcW w:w="5040" w:type="dxa"/>
            <w:vAlign w:val="center"/>
          </w:tcPr>
          <w:p w14:paraId="3F2E6AD8" w14:textId="77777777" w:rsidR="00656948" w:rsidRDefault="00000000">
            <w:r>
              <w:t>Apache2</w:t>
            </w:r>
          </w:p>
        </w:tc>
        <w:tc>
          <w:tcPr>
            <w:tcW w:w="5040" w:type="dxa"/>
            <w:vAlign w:val="center"/>
          </w:tcPr>
          <w:p w14:paraId="72C5BB5B" w14:textId="77777777" w:rsidR="00656948" w:rsidRDefault="00000000">
            <w:r>
              <w:t>Hosts the employee portal</w:t>
            </w:r>
          </w:p>
        </w:tc>
      </w:tr>
    </w:tbl>
    <w:p w14:paraId="016AF260" w14:textId="77777777" w:rsidR="00656948" w:rsidRDefault="00000000">
      <w:pPr>
        <w:pStyle w:val="Heading1"/>
      </w:pPr>
      <w:r>
        <w:t>7. Result</w:t>
      </w:r>
    </w:p>
    <w:p w14:paraId="7EE0F9FA" w14:textId="77777777" w:rsidR="00656948" w:rsidRDefault="00000000">
      <w:r>
        <w:t>The Company Employee Information Portal is successfully deployed on Apache2 using Puppet. Hiera supplies application configuration, Facter supplies server information, and the ERB template generates the dynamic HTML page automatically.</w:t>
      </w:r>
    </w:p>
    <w:sectPr w:rsidR="00656948" w:rsidSect="00A67201">
      <w:pgSz w:w="12240" w:h="15840"/>
      <w:pgMar w:top="851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257327">
    <w:abstractNumId w:val="8"/>
  </w:num>
  <w:num w:numId="2" w16cid:durableId="1487169036">
    <w:abstractNumId w:val="6"/>
  </w:num>
  <w:num w:numId="3" w16cid:durableId="287274454">
    <w:abstractNumId w:val="5"/>
  </w:num>
  <w:num w:numId="4" w16cid:durableId="1685279005">
    <w:abstractNumId w:val="4"/>
  </w:num>
  <w:num w:numId="5" w16cid:durableId="1358311202">
    <w:abstractNumId w:val="7"/>
  </w:num>
  <w:num w:numId="6" w16cid:durableId="1764834220">
    <w:abstractNumId w:val="3"/>
  </w:num>
  <w:num w:numId="7" w16cid:durableId="954797545">
    <w:abstractNumId w:val="2"/>
  </w:num>
  <w:num w:numId="8" w16cid:durableId="253903305">
    <w:abstractNumId w:val="1"/>
  </w:num>
  <w:num w:numId="9" w16cid:durableId="487212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0EC6"/>
    <w:rsid w:val="0015074B"/>
    <w:rsid w:val="0029639D"/>
    <w:rsid w:val="00326F90"/>
    <w:rsid w:val="00656948"/>
    <w:rsid w:val="00682CC5"/>
    <w:rsid w:val="006B7E61"/>
    <w:rsid w:val="009C4C4E"/>
    <w:rsid w:val="00A67201"/>
    <w:rsid w:val="00AA1D8D"/>
    <w:rsid w:val="00B32A3B"/>
    <w:rsid w:val="00B47730"/>
    <w:rsid w:val="00CB0664"/>
    <w:rsid w:val="00DF61F0"/>
    <w:rsid w:val="00FC693F"/>
    <w:rsid w:val="00FD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403C8D"/>
  <w14:defaultImageDpi w14:val="300"/>
  <w15:docId w15:val="{92A0228A-BE9A-44CE-8B8E-68CBB3BB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1264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WAHEGURU JI</cp:lastModifiedBy>
  <cp:revision>2</cp:revision>
  <dcterms:created xsi:type="dcterms:W3CDTF">2026-08-27T05:45:00Z</dcterms:created>
  <dcterms:modified xsi:type="dcterms:W3CDTF">2026-08-27T05:45:00Z</dcterms:modified>
  <cp:category/>
</cp:coreProperties>
</file>