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E822" w14:textId="77777777" w:rsidR="00337C48" w:rsidRDefault="00000000">
      <w:pPr>
        <w:jc w:val="center"/>
      </w:pPr>
      <w:r>
        <w:rPr>
          <w:b/>
          <w:sz w:val="48"/>
        </w:rPr>
        <w:t>Puppet Master–Agent Setup on AWS EC2</w:t>
      </w:r>
    </w:p>
    <w:p w14:paraId="5B303CD0" w14:textId="77777777" w:rsidR="00337C48" w:rsidRDefault="00000000">
      <w:pPr>
        <w:jc w:val="center"/>
      </w:pPr>
      <w:r>
        <w:rPr>
          <w:b/>
          <w:sz w:val="30"/>
        </w:rPr>
        <w:t>Ubuntu Puppet Server + Windows Puppet Agent</w:t>
      </w:r>
    </w:p>
    <w:p w14:paraId="1B76E7E0" w14:textId="76CB55CC" w:rsidR="00337C48" w:rsidRDefault="00CA643B">
      <w:pPr>
        <w:pStyle w:val="Heading1"/>
      </w:pPr>
      <w:r>
        <w:t>1</w:t>
      </w:r>
      <w:r w:rsidR="00000000">
        <w:t>. AWS Security Groups</w:t>
      </w:r>
    </w:p>
    <w:p w14:paraId="3BAA4A73" w14:textId="77777777" w:rsidR="00337C48" w:rsidRDefault="00000000">
      <w:r>
        <w:t>Ubuntu Puppet Server inbound rule:</w:t>
      </w:r>
    </w:p>
    <w:p w14:paraId="0EF701F6" w14:textId="77777777" w:rsidR="00337C48" w:rsidRDefault="00000000">
      <w:pPr>
        <w:pStyle w:val="ListBullet"/>
      </w:pPr>
      <w:r>
        <w:t>Custom TCP — port 8140 — source 172.31.3.144/32</w:t>
      </w:r>
    </w:p>
    <w:p w14:paraId="3512E839" w14:textId="77777777" w:rsidR="00337C48" w:rsidRDefault="00000000">
      <w:r>
        <w:t>Windows needs outbound access to the Ubuntu server on TCP 8140. Keep RDP 3389 available for administrator access.</w:t>
      </w:r>
    </w:p>
    <w:p w14:paraId="3163B2D7" w14:textId="77777777" w:rsidR="00337C48" w:rsidRDefault="00000000">
      <w:r>
        <w:t>The Windows-to-Ubuntu connectivity test used in this lab succeeds when configured correctly:</w:t>
      </w:r>
    </w:p>
    <w:p w14:paraId="58D0BDAB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Test-NetConnection 172.31.5.181 -Port 8140</w:t>
      </w:r>
    </w:p>
    <w:p w14:paraId="5B09219C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TcpTestSucceeded : True</w:t>
      </w:r>
    </w:p>
    <w:p w14:paraId="085B4B5F" w14:textId="68EE3582" w:rsidR="00337C48" w:rsidRDefault="00CA643B">
      <w:pPr>
        <w:pStyle w:val="Heading1"/>
      </w:pPr>
      <w:r>
        <w:t>2</w:t>
      </w:r>
      <w:r w:rsidR="00000000">
        <w:t>. Puppet Server Verification — Ubuntu</w:t>
      </w:r>
    </w:p>
    <w:p w14:paraId="31672BFE" w14:textId="77777777" w:rsidR="00337C48" w:rsidRDefault="00000000">
      <w:pPr>
        <w:pStyle w:val="ListNumber"/>
      </w:pPr>
      <w:r>
        <w:t>Check the Puppet Server service.</w:t>
      </w:r>
    </w:p>
    <w:p w14:paraId="5E0F76C1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systemctl status puppetserver --no-pager</w:t>
      </w:r>
    </w:p>
    <w:p w14:paraId="124BAEE5" w14:textId="77777777" w:rsidR="00337C48" w:rsidRDefault="00000000">
      <w:pPr>
        <w:pStyle w:val="ListNumber"/>
      </w:pPr>
      <w:r>
        <w:t>Confirm TCP 8140 is listening.</w:t>
      </w:r>
    </w:p>
    <w:p w14:paraId="7C81466D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ss -lntp | grep 8140</w:t>
      </w:r>
    </w:p>
    <w:p w14:paraId="0677CF7E" w14:textId="77777777" w:rsidR="00337C48" w:rsidRDefault="00000000">
      <w:pPr>
        <w:pStyle w:val="ListNumber"/>
      </w:pPr>
      <w:r>
        <w:t>If the service fails, inspect logs.</w:t>
      </w:r>
    </w:p>
    <w:p w14:paraId="3D5FCD0C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journalctl -u puppetserver -n 100 --no-pager</w:t>
      </w:r>
    </w:p>
    <w:p w14:paraId="1F4A08A6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tail -100 /var/log/puppetlabs/puppetserver/puppetserver.log</w:t>
      </w:r>
    </w:p>
    <w:p w14:paraId="763A8020" w14:textId="77777777" w:rsidR="00337C48" w:rsidRDefault="00000000">
      <w:r>
        <w:t>On a small test VM, Puppet Server may run out of memory. In this lab the JVM heap was reduced to 512 MB after an OOM termination.</w:t>
      </w:r>
    </w:p>
    <w:p w14:paraId="3D5231D4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sed -i 's/-Xms2g -Xmx2g/-Xms512m -Xmx512m/' /etc/default/puppetserver</w:t>
      </w:r>
    </w:p>
    <w:p w14:paraId="154E6291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systemctl restart puppetserver</w:t>
      </w:r>
    </w:p>
    <w:p w14:paraId="7B281243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systemctl status puppetserver --no-pager</w:t>
      </w:r>
    </w:p>
    <w:p w14:paraId="4B51A061" w14:textId="11BC6C00" w:rsidR="00337C48" w:rsidRDefault="00CA643B">
      <w:pPr>
        <w:pStyle w:val="Heading1"/>
      </w:pPr>
      <w:r>
        <w:t>3</w:t>
      </w:r>
      <w:r w:rsidR="00000000">
        <w:t>. Puppet Core APT Repository — If Installation Returns 401</w:t>
      </w:r>
    </w:p>
    <w:p w14:paraId="158295D0" w14:textId="77777777" w:rsidR="00337C48" w:rsidRDefault="00000000">
      <w:r>
        <w:t>Current Puppet Core packages may require authenticated repository access. If apt reports 401 Unauthorized, configure the repository with a Puppet Forge API key.</w:t>
      </w:r>
    </w:p>
    <w:p w14:paraId="4DBA079B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wget --content-disposition https://apt-puppetcore.puppet.com/public/puppet9-release-noble.deb</w:t>
      </w:r>
    </w:p>
    <w:p w14:paraId="74C2A43D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dpkg -i puppet9-release-noble.deb</w:t>
      </w:r>
    </w:p>
    <w:p w14:paraId="6A23BDAE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nano /etc/apt/auth.conf.d/apt-puppetcore-puppet.conf</w:t>
      </w:r>
    </w:p>
    <w:p w14:paraId="7830B06C" w14:textId="77777777" w:rsidR="00337C48" w:rsidRDefault="00000000">
      <w:pPr>
        <w:spacing w:after="100"/>
      </w:pPr>
      <w:r>
        <w:rPr>
          <w:rFonts w:ascii="Consolas" w:hAnsi="Consolas"/>
          <w:sz w:val="18"/>
        </w:rPr>
        <w:lastRenderedPageBreak/>
        <w:t>machine apt-puppetcore.puppet.com</w:t>
      </w:r>
      <w:r>
        <w:rPr>
          <w:rFonts w:ascii="Consolas" w:hAnsi="Consolas"/>
          <w:sz w:val="18"/>
        </w:rPr>
        <w:br/>
        <w:t>login forge-key</w:t>
      </w:r>
      <w:r>
        <w:rPr>
          <w:rFonts w:ascii="Consolas" w:hAnsi="Consolas"/>
          <w:sz w:val="18"/>
        </w:rPr>
        <w:br/>
        <w:t>password YOUR_PUPPET_FORGE_API_KEY</w:t>
      </w:r>
    </w:p>
    <w:p w14:paraId="7EED14DE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chmod 600 /etc/apt/auth.conf.d/apt-puppetcore-puppet.conf</w:t>
      </w:r>
    </w:p>
    <w:p w14:paraId="68468FBE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apt update</w:t>
      </w:r>
    </w:p>
    <w:p w14:paraId="7605590B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apt install -y puppetserver</w:t>
      </w:r>
    </w:p>
    <w:p w14:paraId="4635DFD9" w14:textId="77777777" w:rsidR="00337C48" w:rsidRDefault="00000000">
      <w:pPr>
        <w:pStyle w:val="ListBullet"/>
      </w:pPr>
      <w:r>
        <w:t>Never put a real API key into a student handout, screenshot, Git repository, or public document.</w:t>
      </w:r>
    </w:p>
    <w:p w14:paraId="1BD9748E" w14:textId="6F5F5CF4" w:rsidR="00337C48" w:rsidRDefault="00CA643B">
      <w:pPr>
        <w:pStyle w:val="Heading1"/>
      </w:pPr>
      <w:r>
        <w:t>4</w:t>
      </w:r>
      <w:r w:rsidR="00000000">
        <w:t>. Windows Puppet Agent Installation</w:t>
      </w:r>
    </w:p>
    <w:p w14:paraId="00593492" w14:textId="77777777" w:rsidR="00337C48" w:rsidRDefault="00000000">
      <w:r>
        <w:t>The lab uses Puppet Agent 8.10.0 x64 MSI. The installation directory is:</w:t>
      </w:r>
    </w:p>
    <w:p w14:paraId="7942755D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C:\Program Files\Puppet Labs\Puppet</w:t>
      </w:r>
    </w:p>
    <w:p w14:paraId="059D7710" w14:textId="77777777" w:rsidR="00337C48" w:rsidRDefault="00000000">
      <w:r>
        <w:t>The installed bin directory contains puppet.bat and related batch wrappers. This installation does not contain puppet.exe.</w:t>
      </w:r>
    </w:p>
    <w:p w14:paraId="04ED4F7F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Get-ChildItem "C:\Program Files\Puppet Labs\Puppet\bin"</w:t>
      </w:r>
    </w:p>
    <w:p w14:paraId="1F0F74D5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Get-Content "C:\Program Files\Puppet Labs\Puppet\VERSION"</w:t>
      </w:r>
    </w:p>
    <w:p w14:paraId="2F01E3F9" w14:textId="77777777" w:rsidR="00337C48" w:rsidRDefault="00000000">
      <w:r>
        <w:t>Expected version for the lab:</w:t>
      </w:r>
    </w:p>
    <w:p w14:paraId="7693A411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8.10.0</w:t>
      </w:r>
    </w:p>
    <w:p w14:paraId="190A0D80" w14:textId="77777777" w:rsidR="00337C48" w:rsidRDefault="00000000">
      <w:r>
        <w:t>If Puppet is not recognized in PowerShell:</w:t>
      </w:r>
    </w:p>
    <w:p w14:paraId="31B49B94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$env:Path += ";C:\Program Files\Puppet Labs\Puppet\bin"</w:t>
      </w:r>
    </w:p>
    <w:p w14:paraId="78C13974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 --version</w:t>
      </w:r>
    </w:p>
    <w:p w14:paraId="27C61C4A" w14:textId="52711233" w:rsidR="00337C48" w:rsidRDefault="00CA643B">
      <w:pPr>
        <w:pStyle w:val="Heading1"/>
      </w:pPr>
      <w:r>
        <w:t>5</w:t>
      </w:r>
      <w:r w:rsidR="00000000">
        <w:t>. Windows Command Environment</w:t>
      </w:r>
    </w:p>
    <w:p w14:paraId="7638142D" w14:textId="77777777" w:rsidR="00337C48" w:rsidRDefault="00000000">
      <w:r>
        <w:t>Use Administrator Command Prompt for the commands below.</w:t>
      </w:r>
    </w:p>
    <w:p w14:paraId="606B059F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cd "C:\Program Files\Puppet Labs\Puppet\bin"</w:t>
      </w:r>
    </w:p>
    <w:p w14:paraId="04C38799" w14:textId="21CD133E" w:rsidR="00337C48" w:rsidRDefault="00CA643B">
      <w:pPr>
        <w:pStyle w:val="Heading1"/>
      </w:pPr>
      <w:r>
        <w:t>6</w:t>
      </w:r>
      <w:r w:rsidR="00000000">
        <w:t>. Why the TLS Error Happened</w:t>
      </w:r>
    </w:p>
    <w:p w14:paraId="5C359C19" w14:textId="77777777" w:rsidR="00337C48" w:rsidRDefault="00000000">
      <w:r>
        <w:t>The initial agent configuration used 172.31.5.181 as the server name. Puppet then reported that the certificate for 172.31.5.181 did not match the server certificate.</w:t>
      </w:r>
    </w:p>
    <w:p w14:paraId="0FB248AC" w14:textId="77777777" w:rsidR="00337C48" w:rsidRDefault="00000000">
      <w:r>
        <w:t>Inspection of the Ubuntu Puppet Server certificate showed:</w:t>
      </w:r>
    </w:p>
    <w:p w14:paraId="459A9CF1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subject=CN = ip-172-31-5-181.ap-south-1.compute.internal</w:t>
      </w:r>
      <w:r>
        <w:rPr>
          <w:rFonts w:ascii="Consolas" w:hAnsi="Consolas"/>
          <w:sz w:val="18"/>
        </w:rPr>
        <w:br/>
        <w:t>X509v3 Subject Alternative Name:</w:t>
      </w:r>
      <w:r>
        <w:rPr>
          <w:rFonts w:ascii="Consolas" w:hAnsi="Consolas"/>
          <w:sz w:val="18"/>
        </w:rPr>
        <w:br/>
        <w:t xml:space="preserve">    DNS:puppet</w:t>
      </w:r>
      <w:r>
        <w:rPr>
          <w:rFonts w:ascii="Consolas" w:hAnsi="Consolas"/>
          <w:sz w:val="18"/>
        </w:rPr>
        <w:br/>
        <w:t xml:space="preserve">    DNS:ip-172-31-5-181.ap-south-1.compute.internal</w:t>
      </w:r>
    </w:p>
    <w:p w14:paraId="578394B4" w14:textId="77777777" w:rsidR="00337C48" w:rsidRDefault="00000000">
      <w:r>
        <w:t>The IP address 172.31.5.181 is not a certificate SAN. Therefore the Windows agent must connect using puppet or the full AWS internal hostname. This guide uses puppet.</w:t>
      </w:r>
    </w:p>
    <w:p w14:paraId="6DEC9E58" w14:textId="5536123F" w:rsidR="00337C48" w:rsidRDefault="00CA643B">
      <w:pPr>
        <w:pStyle w:val="Heading1"/>
      </w:pPr>
      <w:r>
        <w:t>7</w:t>
      </w:r>
      <w:r w:rsidR="00000000">
        <w:t>. Configure Ubuntu Name Resolution</w:t>
      </w:r>
    </w:p>
    <w:p w14:paraId="298397D2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sh -c 'echo "172.31.5.181 puppet" &gt;&gt; /etc/hosts'</w:t>
      </w:r>
    </w:p>
    <w:p w14:paraId="386424E3" w14:textId="77777777" w:rsidR="00337C48" w:rsidRDefault="00000000">
      <w:pPr>
        <w:spacing w:after="100"/>
      </w:pPr>
      <w:r>
        <w:rPr>
          <w:rFonts w:ascii="Consolas" w:hAnsi="Consolas"/>
          <w:sz w:val="18"/>
        </w:rPr>
        <w:lastRenderedPageBreak/>
        <w:t>getent hosts puppet</w:t>
      </w:r>
    </w:p>
    <w:p w14:paraId="74E7EAE2" w14:textId="77777777" w:rsidR="00337C48" w:rsidRDefault="00000000">
      <w:r>
        <w:t>Expected:</w:t>
      </w:r>
    </w:p>
    <w:p w14:paraId="002AD8D1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172.31.5.181    puppet</w:t>
      </w:r>
    </w:p>
    <w:p w14:paraId="06CC6F05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/opt/puppetlabs/bin/puppetserver ca list --all</w:t>
      </w:r>
    </w:p>
    <w:p w14:paraId="6BCBC2EB" w14:textId="4353B8F0" w:rsidR="00337C48" w:rsidRDefault="00CA643B">
      <w:pPr>
        <w:pStyle w:val="Heading1"/>
      </w:pPr>
      <w:r>
        <w:t>8</w:t>
      </w:r>
      <w:r w:rsidR="00000000">
        <w:t>. Configure Windows Name Resolution</w:t>
      </w:r>
    </w:p>
    <w:p w14:paraId="0301B11E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notepad C:\Windows\System32\drivers\etc\hosts</w:t>
      </w:r>
    </w:p>
    <w:p w14:paraId="72F48AE9" w14:textId="77777777" w:rsidR="00337C48" w:rsidRDefault="00000000">
      <w:r>
        <w:t>Add this line to the hosts file, save, and close Notepad:</w:t>
      </w:r>
    </w:p>
    <w:p w14:paraId="2A8203A2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172.31.5.181 puppet</w:t>
      </w:r>
    </w:p>
    <w:p w14:paraId="58D2397D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ping puppet</w:t>
      </w:r>
    </w:p>
    <w:p w14:paraId="13F44FDF" w14:textId="6A6E5025" w:rsidR="00337C48" w:rsidRDefault="00CA643B">
      <w:pPr>
        <w:pStyle w:val="Heading1"/>
      </w:pPr>
      <w:r>
        <w:t>9</w:t>
      </w:r>
      <w:r w:rsidR="00000000">
        <w:t>. Configure Windows Puppet Agent</w:t>
      </w:r>
    </w:p>
    <w:p w14:paraId="1EA8E13A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config set server puppet --section main</w:t>
      </w:r>
    </w:p>
    <w:p w14:paraId="4FD51EEC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config print server</w:t>
      </w:r>
    </w:p>
    <w:p w14:paraId="3E102E0F" w14:textId="77777777" w:rsidR="00337C48" w:rsidRDefault="00000000">
      <w:r>
        <w:t>Expected:</w:t>
      </w:r>
    </w:p>
    <w:p w14:paraId="0DC3C5A0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</w:t>
      </w:r>
    </w:p>
    <w:p w14:paraId="2A814C3D" w14:textId="77777777" w:rsidR="00337C48" w:rsidRDefault="00000000">
      <w:r>
        <w:t>Check the Windows agent certificate name:</w:t>
      </w:r>
    </w:p>
    <w:p w14:paraId="3D569415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config print certname</w:t>
      </w:r>
    </w:p>
    <w:p w14:paraId="3D7BADE4" w14:textId="77777777" w:rsidR="00337C48" w:rsidRDefault="00000000">
      <w:r>
        <w:t>Do not guess or change this value for the certificate-signing step.</w:t>
      </w:r>
    </w:p>
    <w:p w14:paraId="4CCAC983" w14:textId="717FA677" w:rsidR="00337C48" w:rsidRDefault="00CA643B">
      <w:pPr>
        <w:pStyle w:val="Heading1"/>
      </w:pPr>
      <w:r>
        <w:t>10</w:t>
      </w:r>
      <w:r w:rsidR="00000000">
        <w:t>. Network Test</w:t>
      </w:r>
    </w:p>
    <w:p w14:paraId="1AA17D96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Test-NetConnection 172.31.5.181 -Port 8140</w:t>
      </w:r>
    </w:p>
    <w:p w14:paraId="405B928C" w14:textId="77777777" w:rsidR="00337C48" w:rsidRDefault="00000000">
      <w:r>
        <w:t>Expected:</w:t>
      </w:r>
    </w:p>
    <w:p w14:paraId="1411E166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TcpTestSucceeded : True</w:t>
      </w:r>
    </w:p>
    <w:p w14:paraId="0D00C60C" w14:textId="77777777" w:rsidR="00337C48" w:rsidRDefault="00000000">
      <w:r>
        <w:t>A successful TCP test confirms network/security-group connectivity, but it does not by itself confirm Puppet TLS trust.</w:t>
      </w:r>
    </w:p>
    <w:p w14:paraId="71BA727A" w14:textId="3BF2DF73" w:rsidR="00337C48" w:rsidRDefault="00000000">
      <w:pPr>
        <w:pStyle w:val="Heading1"/>
      </w:pPr>
      <w:r>
        <w:t>1</w:t>
      </w:r>
      <w:r w:rsidR="00CA643B">
        <w:t>1</w:t>
      </w:r>
      <w:r>
        <w:t>. Request the Windows SSL Certificate</w:t>
      </w:r>
    </w:p>
    <w:p w14:paraId="18C6B466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ssl bootstrap</w:t>
      </w:r>
    </w:p>
    <w:p w14:paraId="1A036D1F" w14:textId="77777777" w:rsidR="00337C48" w:rsidRDefault="00000000">
      <w:r>
        <w:t>If the agent reports that its certificate request is waiting for signing, move to Ubuntu.</w:t>
      </w:r>
    </w:p>
    <w:p w14:paraId="107DFD5B" w14:textId="0EFBCD11" w:rsidR="00337C48" w:rsidRDefault="00000000">
      <w:pPr>
        <w:pStyle w:val="Heading1"/>
      </w:pPr>
      <w:r>
        <w:t>1</w:t>
      </w:r>
      <w:r w:rsidR="00CA643B">
        <w:t>2</w:t>
      </w:r>
      <w:r>
        <w:t>. Sign the Windows Agent Certificate — Ubuntu</w:t>
      </w:r>
    </w:p>
    <w:p w14:paraId="4C6D3D49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/opt/puppetlabs/bin/puppetserver ca list --all</w:t>
      </w:r>
    </w:p>
    <w:p w14:paraId="15D50053" w14:textId="77777777" w:rsidR="00337C48" w:rsidRDefault="00000000">
      <w:r>
        <w:t>Copy the exact Windows agent certname shown in the pending request and sign it:</w:t>
      </w:r>
    </w:p>
    <w:p w14:paraId="277A2BB9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sudo /opt/puppetlabs/bin/puppetserver ca sign --certname &lt;WINDOWS_AGENT_CERTNAME&gt;</w:t>
      </w:r>
    </w:p>
    <w:p w14:paraId="14EC1B32" w14:textId="77777777" w:rsidR="00337C48" w:rsidRDefault="00000000">
      <w:r>
        <w:lastRenderedPageBreak/>
        <w:t>Replace the placeholder only with the actual pending certificate name. Never delete the CA to solve a hostname problem.</w:t>
      </w:r>
    </w:p>
    <w:p w14:paraId="40DC0F7A" w14:textId="52051A18" w:rsidR="00337C48" w:rsidRDefault="00000000">
      <w:pPr>
        <w:pStyle w:val="Heading1"/>
      </w:pPr>
      <w:r>
        <w:t>1</w:t>
      </w:r>
      <w:r w:rsidR="00CA643B">
        <w:t>3</w:t>
      </w:r>
      <w:r>
        <w:t>. Complete SSL Bootstrap — Windows</w:t>
      </w:r>
    </w:p>
    <w:p w14:paraId="554A8BA4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ssl bootstrap</w:t>
      </w:r>
    </w:p>
    <w:p w14:paraId="27DC07FE" w14:textId="7431F17A" w:rsidR="00337C48" w:rsidRDefault="00000000">
      <w:pPr>
        <w:pStyle w:val="Heading1"/>
      </w:pPr>
      <w:r>
        <w:t>1</w:t>
      </w:r>
      <w:r w:rsidR="00CA643B">
        <w:t>4</w:t>
      </w:r>
      <w:r>
        <w:t>. Final Puppet Test</w:t>
      </w:r>
    </w:p>
    <w:p w14:paraId="3F2B66F4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puppet.bat agent --test</w:t>
      </w:r>
    </w:p>
    <w:p w14:paraId="7F1963A5" w14:textId="77777777" w:rsidR="00337C48" w:rsidRDefault="00000000">
      <w:r>
        <w:t>A successful run means the Windows agent can reach the Puppet Server, complete TLS authentication, and retrieve/apply its catalog.</w:t>
      </w:r>
    </w:p>
    <w:p w14:paraId="2A046625" w14:textId="012F2001" w:rsidR="00337C48" w:rsidRDefault="00000000">
      <w:pPr>
        <w:pStyle w:val="Heading1"/>
      </w:pPr>
      <w:r>
        <w:t>1</w:t>
      </w:r>
      <w:r w:rsidR="00CA643B">
        <w:t>5</w:t>
      </w:r>
      <w:r>
        <w:t>. One-Pass Command Checklist</w:t>
      </w:r>
    </w:p>
    <w:p w14:paraId="05CF517E" w14:textId="77777777" w:rsidR="00337C48" w:rsidRDefault="00000000">
      <w:r>
        <w:t>Run in this order. The hosts-file edit is described in the surrounding steps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0"/>
        <w:gridCol w:w="4966"/>
      </w:tblGrid>
      <w:tr w:rsidR="00337C48" w14:paraId="1A3170B6" w14:textId="77777777">
        <w:tc>
          <w:tcPr>
            <w:tcW w:w="4968" w:type="dxa"/>
          </w:tcPr>
          <w:p w14:paraId="7D75FD27" w14:textId="77777777" w:rsidR="00337C48" w:rsidRDefault="00000000">
            <w:r>
              <w:t>Machine</w:t>
            </w:r>
          </w:p>
        </w:tc>
        <w:tc>
          <w:tcPr>
            <w:tcW w:w="4968" w:type="dxa"/>
          </w:tcPr>
          <w:p w14:paraId="327DABB8" w14:textId="77777777" w:rsidR="00337C48" w:rsidRDefault="00000000">
            <w:r>
              <w:t>Command</w:t>
            </w:r>
          </w:p>
        </w:tc>
      </w:tr>
      <w:tr w:rsidR="00337C48" w14:paraId="4031E519" w14:textId="77777777">
        <w:tc>
          <w:tcPr>
            <w:tcW w:w="4968" w:type="dxa"/>
          </w:tcPr>
          <w:p w14:paraId="75BDB8CD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0A6783A4" w14:textId="77777777" w:rsidR="00337C48" w:rsidRDefault="00000000">
            <w:r>
              <w:t>sudo systemctl status puppetserver --no-pager</w:t>
            </w:r>
          </w:p>
        </w:tc>
      </w:tr>
      <w:tr w:rsidR="00337C48" w14:paraId="7030F4EE" w14:textId="77777777">
        <w:tc>
          <w:tcPr>
            <w:tcW w:w="4968" w:type="dxa"/>
          </w:tcPr>
          <w:p w14:paraId="552EC49A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7E391D96" w14:textId="77777777" w:rsidR="00337C48" w:rsidRDefault="00000000">
            <w:r>
              <w:t>sudo ss -lntp | grep 8140</w:t>
            </w:r>
          </w:p>
        </w:tc>
      </w:tr>
      <w:tr w:rsidR="00337C48" w14:paraId="089159CA" w14:textId="77777777">
        <w:tc>
          <w:tcPr>
            <w:tcW w:w="4968" w:type="dxa"/>
          </w:tcPr>
          <w:p w14:paraId="21314EF7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7BAF20FC" w14:textId="77777777" w:rsidR="00337C48" w:rsidRDefault="00000000">
            <w:r>
              <w:t>sudo sh -c 'echo "172.31.5.181 puppet" &gt;&gt; /etc/hosts'</w:t>
            </w:r>
          </w:p>
        </w:tc>
      </w:tr>
      <w:tr w:rsidR="00337C48" w14:paraId="74195729" w14:textId="77777777">
        <w:tc>
          <w:tcPr>
            <w:tcW w:w="4968" w:type="dxa"/>
          </w:tcPr>
          <w:p w14:paraId="4B2E3FC6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48515AE8" w14:textId="77777777" w:rsidR="00337C48" w:rsidRDefault="00000000">
            <w:r>
              <w:t>getent hosts puppet</w:t>
            </w:r>
          </w:p>
        </w:tc>
      </w:tr>
      <w:tr w:rsidR="00337C48" w14:paraId="14D67745" w14:textId="77777777">
        <w:tc>
          <w:tcPr>
            <w:tcW w:w="4968" w:type="dxa"/>
          </w:tcPr>
          <w:p w14:paraId="0B31BAC8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0DD739F0" w14:textId="77777777" w:rsidR="00337C48" w:rsidRDefault="00000000">
            <w:r>
              <w:t>sudo /opt/puppetlabs/bin/puppetserver ca list --all</w:t>
            </w:r>
          </w:p>
        </w:tc>
      </w:tr>
      <w:tr w:rsidR="00337C48" w14:paraId="191E99CC" w14:textId="77777777">
        <w:tc>
          <w:tcPr>
            <w:tcW w:w="4968" w:type="dxa"/>
          </w:tcPr>
          <w:p w14:paraId="02AA45B2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594076E8" w14:textId="77777777" w:rsidR="00337C48" w:rsidRDefault="00000000">
            <w:r>
              <w:t>cd "C:\Program Files\Puppet Labs\Puppet\bin"</w:t>
            </w:r>
          </w:p>
        </w:tc>
      </w:tr>
      <w:tr w:rsidR="00337C48" w14:paraId="3EC7ECEF" w14:textId="77777777">
        <w:tc>
          <w:tcPr>
            <w:tcW w:w="4968" w:type="dxa"/>
          </w:tcPr>
          <w:p w14:paraId="45FEE6B9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5EE62936" w14:textId="77777777" w:rsidR="00337C48" w:rsidRDefault="00000000">
            <w:r>
              <w:t>notepad C:\Windows\System32\drivers\etc\hosts</w:t>
            </w:r>
          </w:p>
        </w:tc>
      </w:tr>
      <w:tr w:rsidR="00337C48" w14:paraId="4B7CD0B7" w14:textId="77777777">
        <w:tc>
          <w:tcPr>
            <w:tcW w:w="4968" w:type="dxa"/>
          </w:tcPr>
          <w:p w14:paraId="16D97161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2EDF66F0" w14:textId="77777777" w:rsidR="00337C48" w:rsidRDefault="00000000">
            <w:r>
              <w:t>ping puppet</w:t>
            </w:r>
          </w:p>
        </w:tc>
      </w:tr>
      <w:tr w:rsidR="00337C48" w14:paraId="0EB03803" w14:textId="77777777">
        <w:tc>
          <w:tcPr>
            <w:tcW w:w="4968" w:type="dxa"/>
          </w:tcPr>
          <w:p w14:paraId="0E5FD9EB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0E37D342" w14:textId="77777777" w:rsidR="00337C48" w:rsidRDefault="00000000">
            <w:r>
              <w:t>puppet.bat config set server puppet --section main</w:t>
            </w:r>
          </w:p>
        </w:tc>
      </w:tr>
      <w:tr w:rsidR="00337C48" w14:paraId="1E62226E" w14:textId="77777777">
        <w:tc>
          <w:tcPr>
            <w:tcW w:w="4968" w:type="dxa"/>
          </w:tcPr>
          <w:p w14:paraId="196184F0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4D35A75B" w14:textId="77777777" w:rsidR="00337C48" w:rsidRDefault="00000000">
            <w:r>
              <w:t>puppet.bat config print server</w:t>
            </w:r>
          </w:p>
        </w:tc>
      </w:tr>
      <w:tr w:rsidR="00337C48" w14:paraId="5712D44A" w14:textId="77777777">
        <w:tc>
          <w:tcPr>
            <w:tcW w:w="4968" w:type="dxa"/>
          </w:tcPr>
          <w:p w14:paraId="35CF9DAB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78E07C70" w14:textId="77777777" w:rsidR="00337C48" w:rsidRDefault="00000000">
            <w:r>
              <w:t>puppet.bat config print certname</w:t>
            </w:r>
          </w:p>
        </w:tc>
      </w:tr>
      <w:tr w:rsidR="00337C48" w14:paraId="3BAD6C53" w14:textId="77777777">
        <w:tc>
          <w:tcPr>
            <w:tcW w:w="4968" w:type="dxa"/>
          </w:tcPr>
          <w:p w14:paraId="0867019D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72B598A2" w14:textId="77777777" w:rsidR="00337C48" w:rsidRDefault="00000000">
            <w:r>
              <w:t>Test-NetConnection 172.31.5.181 -Port 8140</w:t>
            </w:r>
          </w:p>
        </w:tc>
      </w:tr>
      <w:tr w:rsidR="00337C48" w14:paraId="221DBE13" w14:textId="77777777">
        <w:tc>
          <w:tcPr>
            <w:tcW w:w="4968" w:type="dxa"/>
          </w:tcPr>
          <w:p w14:paraId="07216E2B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288C1C13" w14:textId="77777777" w:rsidR="00337C48" w:rsidRDefault="00000000">
            <w:r>
              <w:t>puppet.bat ssl bootstrap</w:t>
            </w:r>
          </w:p>
        </w:tc>
      </w:tr>
      <w:tr w:rsidR="00337C48" w14:paraId="37686CE8" w14:textId="77777777">
        <w:tc>
          <w:tcPr>
            <w:tcW w:w="4968" w:type="dxa"/>
          </w:tcPr>
          <w:p w14:paraId="6A11A914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42905DB9" w14:textId="77777777" w:rsidR="00337C48" w:rsidRDefault="00000000">
            <w:r>
              <w:t>sudo /opt/puppetlabs/bin/puppetserver ca list --all</w:t>
            </w:r>
          </w:p>
        </w:tc>
      </w:tr>
      <w:tr w:rsidR="00337C48" w14:paraId="4716E575" w14:textId="77777777">
        <w:tc>
          <w:tcPr>
            <w:tcW w:w="4968" w:type="dxa"/>
          </w:tcPr>
          <w:p w14:paraId="3C26CCEF" w14:textId="77777777" w:rsidR="00337C48" w:rsidRDefault="00000000">
            <w:r>
              <w:t>Ubuntu</w:t>
            </w:r>
          </w:p>
        </w:tc>
        <w:tc>
          <w:tcPr>
            <w:tcW w:w="4968" w:type="dxa"/>
          </w:tcPr>
          <w:p w14:paraId="3790BFB2" w14:textId="77777777" w:rsidR="00337C48" w:rsidRDefault="00000000">
            <w:r>
              <w:t>sudo /opt/puppetlabs/bin/puppetserver ca sign --certname &lt;WINDOWS_AGENT_CERTNAME&gt;</w:t>
            </w:r>
          </w:p>
        </w:tc>
      </w:tr>
      <w:tr w:rsidR="00337C48" w14:paraId="6F46A82B" w14:textId="77777777">
        <w:tc>
          <w:tcPr>
            <w:tcW w:w="4968" w:type="dxa"/>
          </w:tcPr>
          <w:p w14:paraId="546D9285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0A9ACA11" w14:textId="77777777" w:rsidR="00337C48" w:rsidRDefault="00000000">
            <w:r>
              <w:t>puppet.bat ssl bootstrap</w:t>
            </w:r>
          </w:p>
        </w:tc>
      </w:tr>
      <w:tr w:rsidR="00337C48" w14:paraId="606FFD5F" w14:textId="77777777">
        <w:tc>
          <w:tcPr>
            <w:tcW w:w="4968" w:type="dxa"/>
          </w:tcPr>
          <w:p w14:paraId="04AE6A18" w14:textId="77777777" w:rsidR="00337C48" w:rsidRDefault="00000000">
            <w:r>
              <w:t>Windows</w:t>
            </w:r>
          </w:p>
        </w:tc>
        <w:tc>
          <w:tcPr>
            <w:tcW w:w="4968" w:type="dxa"/>
          </w:tcPr>
          <w:p w14:paraId="3228C08F" w14:textId="77777777" w:rsidR="00337C48" w:rsidRDefault="00000000">
            <w:r>
              <w:t>puppet.bat agent --test</w:t>
            </w:r>
          </w:p>
        </w:tc>
      </w:tr>
    </w:tbl>
    <w:p w14:paraId="43581408" w14:textId="6D43FA95" w:rsidR="00337C48" w:rsidRDefault="00CA643B">
      <w:pPr>
        <w:pStyle w:val="Heading1"/>
      </w:pPr>
      <w:r>
        <w:t>16</w:t>
      </w:r>
      <w:r w:rsidR="00000000">
        <w:t>. Final Architecture</w:t>
      </w:r>
    </w:p>
    <w:p w14:paraId="25054DAD" w14:textId="77777777" w:rsidR="00337C48" w:rsidRDefault="00000000">
      <w:pPr>
        <w:spacing w:after="100"/>
      </w:pPr>
      <w:r>
        <w:rPr>
          <w:rFonts w:ascii="Consolas" w:hAnsi="Consolas"/>
          <w:sz w:val="18"/>
        </w:rPr>
        <w:t>Windows Puppet Agent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| HTTPS / TCP 8140</w:t>
      </w:r>
      <w:r>
        <w:rPr>
          <w:rFonts w:ascii="Consolas" w:hAnsi="Consolas"/>
          <w:sz w:val="18"/>
        </w:rPr>
        <w:br/>
        <w:t xml:space="preserve">        | server name: puppet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172.31.5.181</w:t>
      </w:r>
      <w:r>
        <w:rPr>
          <w:rFonts w:ascii="Consolas" w:hAnsi="Consolas"/>
          <w:sz w:val="18"/>
        </w:rPr>
        <w:br/>
        <w:t>Ubuntu Puppet Server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| Puppet CA signs agent certificate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Trusted Windows Agent Certificate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puppet.bat agent --test</w:t>
      </w:r>
    </w:p>
    <w:sectPr w:rsidR="00337C4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301687">
    <w:abstractNumId w:val="8"/>
  </w:num>
  <w:num w:numId="2" w16cid:durableId="1887330472">
    <w:abstractNumId w:val="6"/>
  </w:num>
  <w:num w:numId="3" w16cid:durableId="2068526155">
    <w:abstractNumId w:val="5"/>
  </w:num>
  <w:num w:numId="4" w16cid:durableId="892162222">
    <w:abstractNumId w:val="4"/>
  </w:num>
  <w:num w:numId="5" w16cid:durableId="1878002386">
    <w:abstractNumId w:val="7"/>
  </w:num>
  <w:num w:numId="6" w16cid:durableId="1166213338">
    <w:abstractNumId w:val="3"/>
  </w:num>
  <w:num w:numId="7" w16cid:durableId="742609095">
    <w:abstractNumId w:val="2"/>
  </w:num>
  <w:num w:numId="8" w16cid:durableId="1239245395">
    <w:abstractNumId w:val="1"/>
  </w:num>
  <w:num w:numId="9" w16cid:durableId="196446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C48"/>
    <w:rsid w:val="009E588A"/>
    <w:rsid w:val="00AA1D8D"/>
    <w:rsid w:val="00B47730"/>
    <w:rsid w:val="00CA64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F92C0"/>
  <w14:defaultImageDpi w14:val="300"/>
  <w15:docId w15:val="{045B1444-5C14-4E86-98A5-27321EF8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Manpreet Kaur</cp:lastModifiedBy>
  <cp:revision>2</cp:revision>
  <dcterms:created xsi:type="dcterms:W3CDTF">2026-09-02T04:00:00Z</dcterms:created>
  <dcterms:modified xsi:type="dcterms:W3CDTF">2026-09-02T04:00:00Z</dcterms:modified>
  <cp:category/>
</cp:coreProperties>
</file>